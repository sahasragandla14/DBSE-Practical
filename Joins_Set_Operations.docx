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63D0" w14:textId="77777777" w:rsidR="007951AC" w:rsidRDefault="00C0444F">
      <w:pPr>
        <w:jc w:val="center"/>
      </w:pPr>
      <w:r>
        <w:rPr>
          <w:b/>
          <w:sz w:val="28"/>
        </w:rPr>
        <w:t>DATABASE SYSTEM ENGINEERING AND DISTRIBUTED BACKEND DEVELOPMENT</w:t>
      </w:r>
    </w:p>
    <w:p w14:paraId="6630F73B" w14:textId="77777777" w:rsidR="007951AC" w:rsidRDefault="00C0444F">
      <w:pPr>
        <w:jc w:val="center"/>
      </w:pPr>
      <w:r>
        <w:rPr>
          <w:b/>
        </w:rPr>
        <w:t>Course Code: 25CS13002E</w:t>
      </w:r>
    </w:p>
    <w:p w14:paraId="7F897602" w14:textId="78DBBD3C" w:rsidR="007951AC" w:rsidRDefault="00C0444F">
      <w:pPr>
        <w:jc w:val="right"/>
      </w:pPr>
      <w:r>
        <w:rPr>
          <w:b/>
        </w:rPr>
        <w:t>ROLL NO: 2520030</w:t>
      </w:r>
      <w:r w:rsidR="000E37DB">
        <w:rPr>
          <w:b/>
        </w:rPr>
        <w:t>108</w:t>
      </w:r>
    </w:p>
    <w:p w14:paraId="57813A4A" w14:textId="1579C9B2" w:rsidR="007951AC" w:rsidRDefault="00C0444F">
      <w:pPr>
        <w:jc w:val="right"/>
      </w:pPr>
      <w:r>
        <w:rPr>
          <w:b/>
        </w:rPr>
        <w:t xml:space="preserve">NAME: </w:t>
      </w:r>
      <w:r w:rsidR="000E37DB">
        <w:rPr>
          <w:b/>
        </w:rPr>
        <w:t xml:space="preserve"> SAHASRA</w:t>
      </w:r>
    </w:p>
    <w:p w14:paraId="13A603A0" w14:textId="77777777" w:rsidR="007951AC" w:rsidRDefault="00C0444F">
      <w:pPr>
        <w:pStyle w:val="Heading1"/>
      </w:pPr>
      <w:r>
        <w:t>SETUP — DATABASE AND TABLES</w:t>
      </w:r>
    </w:p>
    <w:p w14:paraId="62E5C353" w14:textId="4D24DD8F" w:rsidR="007951AC" w:rsidRDefault="002352DA">
      <w:r>
        <w:rPr>
          <w:b/>
        </w:rPr>
        <w:t>CREATE DATABASE</w:t>
      </w:r>
    </w:p>
    <w:p w14:paraId="23833BD1" w14:textId="04E21653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5E59950D" wp14:editId="2DB7F295">
            <wp:extent cx="4718292" cy="1085906"/>
            <wp:effectExtent l="0" t="0" r="6350" b="0"/>
            <wp:docPr id="29837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6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93A5" w14:textId="77777777" w:rsidR="007951AC" w:rsidRDefault="00C0444F">
      <w:r>
        <w:rPr>
          <w:b/>
        </w:rPr>
        <w:t>Output:</w:t>
      </w:r>
    </w:p>
    <w:p w14:paraId="511F0F29" w14:textId="5E4FD208" w:rsidR="007951AC" w:rsidRDefault="002352DA">
      <w:pPr>
        <w:jc w:val="center"/>
      </w:pPr>
      <w:r w:rsidRPr="002352DA">
        <w:rPr>
          <w:noProof/>
        </w:rPr>
        <w:drawing>
          <wp:inline distT="0" distB="0" distL="0" distR="0" wp14:anchorId="11E03BB5" wp14:editId="37397850">
            <wp:extent cx="6492240" cy="972185"/>
            <wp:effectExtent l="0" t="0" r="3810" b="0"/>
            <wp:docPr id="69733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34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793A" w14:textId="07F07D16" w:rsidR="007951AC" w:rsidRDefault="00C0444F">
      <w:r>
        <w:rPr>
          <w:b/>
        </w:rPr>
        <w:t xml:space="preserve">CREATE TABLE </w:t>
      </w:r>
    </w:p>
    <w:p w14:paraId="14587E0A" w14:textId="7B48BC63" w:rsidR="007951AC" w:rsidRDefault="00EA4FC0">
      <w:pPr>
        <w:jc w:val="center"/>
      </w:pPr>
      <w:r w:rsidRPr="00EA4FC0">
        <w:drawing>
          <wp:inline distT="0" distB="0" distL="0" distR="0" wp14:anchorId="30700D90" wp14:editId="55C520DB">
            <wp:extent cx="2381372" cy="1663786"/>
            <wp:effectExtent l="0" t="0" r="0" b="0"/>
            <wp:docPr id="135797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71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028D" w14:textId="77777777" w:rsidR="007951AC" w:rsidRDefault="00C0444F">
      <w:r>
        <w:rPr>
          <w:b/>
        </w:rPr>
        <w:t>Output:</w:t>
      </w:r>
    </w:p>
    <w:p w14:paraId="5CB6A88C" w14:textId="7F3DB8FF" w:rsidR="007951AC" w:rsidRDefault="00EA4FC0">
      <w:pPr>
        <w:jc w:val="center"/>
      </w:pPr>
      <w:r w:rsidRPr="00EA4FC0">
        <w:drawing>
          <wp:inline distT="0" distB="0" distL="0" distR="0" wp14:anchorId="7DEF11E8" wp14:editId="4B619D6A">
            <wp:extent cx="6492240" cy="222250"/>
            <wp:effectExtent l="0" t="0" r="3810" b="6350"/>
            <wp:docPr id="18706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11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1237" w14:textId="16AC3A34" w:rsidR="007951AC" w:rsidRDefault="007951AC" w:rsidP="002352DA"/>
    <w:p w14:paraId="36159A47" w14:textId="77777777" w:rsidR="002352DA" w:rsidRDefault="002352DA" w:rsidP="002352DA"/>
    <w:p w14:paraId="45A68F50" w14:textId="77777777" w:rsidR="007951AC" w:rsidRDefault="00C0444F">
      <w:r>
        <w:rPr>
          <w:b/>
        </w:rPr>
        <w:t>INSERT SAMPLE DATA</w:t>
      </w:r>
    </w:p>
    <w:p w14:paraId="21D4C6E8" w14:textId="466F9000" w:rsidR="007951AC" w:rsidRDefault="00EA4FC0">
      <w:pPr>
        <w:jc w:val="center"/>
      </w:pPr>
      <w:r w:rsidRPr="00EA4FC0">
        <w:lastRenderedPageBreak/>
        <w:drawing>
          <wp:inline distT="0" distB="0" distL="0" distR="0" wp14:anchorId="40F439CD" wp14:editId="745A333A">
            <wp:extent cx="4337273" cy="2622685"/>
            <wp:effectExtent l="0" t="0" r="6350" b="6350"/>
            <wp:docPr id="163450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00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79C2" w14:textId="77777777" w:rsidR="007951AC" w:rsidRDefault="00C0444F">
      <w:r>
        <w:rPr>
          <w:b/>
        </w:rPr>
        <w:t>Output:</w:t>
      </w:r>
    </w:p>
    <w:p w14:paraId="6A4F129E" w14:textId="5909B990" w:rsidR="007951AC" w:rsidRDefault="004D4BC4" w:rsidP="004D4BC4">
      <w:r>
        <w:t xml:space="preserve">                                                             </w:t>
      </w:r>
      <w:r w:rsidRPr="004D4BC4">
        <w:rPr>
          <w:noProof/>
        </w:rPr>
        <w:drawing>
          <wp:inline distT="0" distB="0" distL="0" distR="0" wp14:anchorId="6520AB18" wp14:editId="3A431803">
            <wp:extent cx="6492240" cy="289560"/>
            <wp:effectExtent l="0" t="0" r="3810" b="0"/>
            <wp:docPr id="7543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3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3CC1" w14:textId="63857715" w:rsidR="004D4BC4" w:rsidRDefault="004D4BC4" w:rsidP="004D4BC4">
      <w:r>
        <w:t xml:space="preserve">                                                               </w:t>
      </w:r>
      <w:r w:rsidRPr="004D4BC4">
        <w:rPr>
          <w:noProof/>
        </w:rPr>
        <w:drawing>
          <wp:inline distT="0" distB="0" distL="0" distR="0" wp14:anchorId="0C9A6D8F" wp14:editId="1B69AC57">
            <wp:extent cx="2448267" cy="1000265"/>
            <wp:effectExtent l="0" t="0" r="0" b="9525"/>
            <wp:docPr id="208998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81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4E66" w14:textId="4ABD8218" w:rsidR="007951AC" w:rsidRDefault="00C0444F" w:rsidP="004D4BC4">
      <w:r>
        <w:rPr>
          <w:b/>
          <w:sz w:val="26"/>
        </w:rPr>
        <w:t>PART 1: CROSS JOIN</w:t>
      </w:r>
    </w:p>
    <w:p w14:paraId="73EE797E" w14:textId="77777777" w:rsidR="007951AC" w:rsidRDefault="00C0444F">
      <w:r>
        <w:rPr>
          <w:b/>
          <w:sz w:val="24"/>
        </w:rPr>
        <w:t>Query 1: CROSS JOIN</w:t>
      </w:r>
    </w:p>
    <w:p w14:paraId="1EB7B9D5" w14:textId="77777777" w:rsidR="007951AC" w:rsidRDefault="00C0444F">
      <w:r>
        <w:rPr>
          <w:b/>
        </w:rPr>
        <w:t>Query / Code:</w:t>
      </w:r>
    </w:p>
    <w:p w14:paraId="0960D8F4" w14:textId="36B60C3A" w:rsidR="007951AC" w:rsidRDefault="00EA4FC0">
      <w:pPr>
        <w:jc w:val="center"/>
      </w:pPr>
      <w:r w:rsidRPr="00EA4FC0">
        <w:drawing>
          <wp:inline distT="0" distB="0" distL="0" distR="0" wp14:anchorId="00FFF12E" wp14:editId="75D41899">
            <wp:extent cx="2609984" cy="609631"/>
            <wp:effectExtent l="0" t="0" r="0" b="0"/>
            <wp:docPr id="57494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41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C16F" w14:textId="77777777" w:rsidR="007951AC" w:rsidRDefault="00C0444F">
      <w:r>
        <w:rPr>
          <w:b/>
        </w:rPr>
        <w:t>Output:</w:t>
      </w:r>
    </w:p>
    <w:p w14:paraId="515CB363" w14:textId="51D19761" w:rsidR="007951AC" w:rsidRDefault="004E583B">
      <w:pPr>
        <w:jc w:val="center"/>
      </w:pPr>
      <w:r w:rsidRPr="004E583B">
        <w:rPr>
          <w:noProof/>
        </w:rPr>
        <w:drawing>
          <wp:inline distT="0" distB="0" distL="0" distR="0" wp14:anchorId="70A93A2E" wp14:editId="0B0C26CB">
            <wp:extent cx="6492240" cy="234315"/>
            <wp:effectExtent l="0" t="0" r="3810" b="0"/>
            <wp:docPr id="197184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40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7128" w14:textId="073FEBAB" w:rsidR="004E583B" w:rsidRDefault="004E583B" w:rsidP="004E583B">
      <w:pPr>
        <w:jc w:val="center"/>
      </w:pPr>
      <w:r w:rsidRPr="004E583B">
        <w:rPr>
          <w:noProof/>
        </w:rPr>
        <w:drawing>
          <wp:inline distT="0" distB="0" distL="0" distR="0" wp14:anchorId="36118B43" wp14:editId="5A18576A">
            <wp:extent cx="2905530" cy="990738"/>
            <wp:effectExtent l="0" t="0" r="9525" b="0"/>
            <wp:docPr id="186924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44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C4AA" w14:textId="77777777" w:rsidR="007951AC" w:rsidRDefault="007951AC"/>
    <w:p w14:paraId="71379694" w14:textId="77777777" w:rsidR="007951AC" w:rsidRDefault="00C0444F">
      <w:r>
        <w:br w:type="page"/>
      </w:r>
    </w:p>
    <w:p w14:paraId="7C98B076" w14:textId="77777777" w:rsidR="007951AC" w:rsidRDefault="00C0444F">
      <w:pPr>
        <w:jc w:val="center"/>
      </w:pPr>
      <w:r>
        <w:rPr>
          <w:b/>
          <w:sz w:val="26"/>
        </w:rPr>
        <w:lastRenderedPageBreak/>
        <w:t>PART 2: INNER JOIN</w:t>
      </w:r>
    </w:p>
    <w:p w14:paraId="08B69316" w14:textId="77777777" w:rsidR="007951AC" w:rsidRDefault="00C0444F">
      <w:r>
        <w:rPr>
          <w:b/>
          <w:sz w:val="24"/>
        </w:rPr>
        <w:t>Query 2: INNER JOIN</w:t>
      </w:r>
    </w:p>
    <w:p w14:paraId="5F355BFA" w14:textId="77777777" w:rsidR="007951AC" w:rsidRDefault="00C0444F">
      <w:r>
        <w:rPr>
          <w:b/>
        </w:rPr>
        <w:t>Query / Code:</w:t>
      </w:r>
    </w:p>
    <w:p w14:paraId="1D166D60" w14:textId="530B715D" w:rsidR="007951AC" w:rsidRDefault="00EA4FC0">
      <w:pPr>
        <w:jc w:val="center"/>
      </w:pPr>
      <w:r w:rsidRPr="00EA4FC0">
        <w:drawing>
          <wp:inline distT="0" distB="0" distL="0" distR="0" wp14:anchorId="7908D366" wp14:editId="62A2EF5B">
            <wp:extent cx="3302170" cy="762039"/>
            <wp:effectExtent l="0" t="0" r="0" b="0"/>
            <wp:docPr id="151338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84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B067" w14:textId="77777777" w:rsidR="007951AC" w:rsidRDefault="00C0444F">
      <w:r>
        <w:rPr>
          <w:b/>
        </w:rPr>
        <w:t>Output:</w:t>
      </w:r>
    </w:p>
    <w:p w14:paraId="31721F8F" w14:textId="541C5AA8" w:rsidR="007951AC" w:rsidRDefault="00EA4FC0">
      <w:pPr>
        <w:jc w:val="center"/>
      </w:pPr>
      <w:r w:rsidRPr="00EA4FC0">
        <w:drawing>
          <wp:inline distT="0" distB="0" distL="0" distR="0" wp14:anchorId="5ECEBF63" wp14:editId="53D39C50">
            <wp:extent cx="6492240" cy="222885"/>
            <wp:effectExtent l="0" t="0" r="3810" b="5715"/>
            <wp:docPr id="133537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75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703" w14:textId="77777777" w:rsidR="007951AC" w:rsidRDefault="007951AC"/>
    <w:p w14:paraId="3EAF66B3" w14:textId="77777777" w:rsidR="007951AC" w:rsidRDefault="00C0444F">
      <w:r>
        <w:rPr>
          <w:b/>
          <w:sz w:val="24"/>
        </w:rPr>
        <w:t>Query 3: INNER JOIN</w:t>
      </w:r>
    </w:p>
    <w:p w14:paraId="6A03B07D" w14:textId="77777777" w:rsidR="007951AC" w:rsidRDefault="00C0444F">
      <w:r>
        <w:rPr>
          <w:b/>
        </w:rPr>
        <w:t>Query / Code:</w:t>
      </w:r>
    </w:p>
    <w:p w14:paraId="2A96A133" w14:textId="26CF9CDB" w:rsidR="007951AC" w:rsidRDefault="00EA4FC0">
      <w:pPr>
        <w:jc w:val="center"/>
      </w:pPr>
      <w:r w:rsidRPr="00EA4FC0">
        <w:drawing>
          <wp:inline distT="0" distB="0" distL="0" distR="0" wp14:anchorId="05C13F46" wp14:editId="61A51F5E">
            <wp:extent cx="2552831" cy="1028753"/>
            <wp:effectExtent l="0" t="0" r="0" b="0"/>
            <wp:docPr id="199718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881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E9AE" w14:textId="77777777" w:rsidR="007951AC" w:rsidRDefault="00C0444F">
      <w:r>
        <w:rPr>
          <w:b/>
        </w:rPr>
        <w:t>Output:</w:t>
      </w:r>
    </w:p>
    <w:p w14:paraId="3DBBB557" w14:textId="1FB39976" w:rsidR="007951AC" w:rsidRDefault="00EA4FC0">
      <w:pPr>
        <w:jc w:val="center"/>
      </w:pPr>
      <w:r w:rsidRPr="00EA4FC0">
        <w:drawing>
          <wp:inline distT="0" distB="0" distL="0" distR="0" wp14:anchorId="4812FCBD" wp14:editId="572262D0">
            <wp:extent cx="6492240" cy="231140"/>
            <wp:effectExtent l="0" t="0" r="3810" b="0"/>
            <wp:docPr id="89935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593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E4B6" w14:textId="37D7B7B7" w:rsidR="004E583B" w:rsidRDefault="00EA4FC0">
      <w:pPr>
        <w:jc w:val="center"/>
      </w:pPr>
      <w:r w:rsidRPr="00EA4FC0">
        <w:drawing>
          <wp:inline distT="0" distB="0" distL="0" distR="0" wp14:anchorId="69AFB21B" wp14:editId="1450B2B8">
            <wp:extent cx="2248016" cy="1873346"/>
            <wp:effectExtent l="0" t="0" r="0" b="0"/>
            <wp:docPr id="101239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986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B1A1" w14:textId="77777777" w:rsidR="007951AC" w:rsidRDefault="007951AC"/>
    <w:p w14:paraId="65336453" w14:textId="77777777" w:rsidR="007951AC" w:rsidRDefault="00C0444F">
      <w:r>
        <w:br w:type="page"/>
      </w:r>
    </w:p>
    <w:p w14:paraId="7F9CA123" w14:textId="77777777" w:rsidR="007951AC" w:rsidRDefault="00C0444F">
      <w:pPr>
        <w:jc w:val="center"/>
      </w:pPr>
      <w:r>
        <w:rPr>
          <w:b/>
          <w:sz w:val="26"/>
        </w:rPr>
        <w:lastRenderedPageBreak/>
        <w:t>PART 3: NATURAL JOIN</w:t>
      </w:r>
    </w:p>
    <w:p w14:paraId="36DEA584" w14:textId="77777777" w:rsidR="007951AC" w:rsidRDefault="00C0444F">
      <w:r>
        <w:rPr>
          <w:b/>
          <w:sz w:val="24"/>
        </w:rPr>
        <w:t>Query 4: NATURAL JOIN</w:t>
      </w:r>
    </w:p>
    <w:p w14:paraId="16807EB7" w14:textId="77777777" w:rsidR="007951AC" w:rsidRDefault="00C0444F">
      <w:r>
        <w:rPr>
          <w:b/>
        </w:rPr>
        <w:t>Query / Code:</w:t>
      </w:r>
    </w:p>
    <w:p w14:paraId="5A89EA13" w14:textId="100D71C4" w:rsidR="007951AC" w:rsidRDefault="00EA4FC0">
      <w:pPr>
        <w:jc w:val="center"/>
      </w:pPr>
      <w:r w:rsidRPr="00EA4FC0">
        <w:drawing>
          <wp:inline distT="0" distB="0" distL="0" distR="0" wp14:anchorId="6ED2339B" wp14:editId="1112C57C">
            <wp:extent cx="4121362" cy="704886"/>
            <wp:effectExtent l="0" t="0" r="0" b="0"/>
            <wp:docPr id="135839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964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D28F" w14:textId="77777777" w:rsidR="007951AC" w:rsidRDefault="00C0444F">
      <w:r>
        <w:rPr>
          <w:b/>
        </w:rPr>
        <w:t>Output:</w:t>
      </w:r>
    </w:p>
    <w:p w14:paraId="46CBBB39" w14:textId="57518F35" w:rsidR="007951AC" w:rsidRDefault="00EA4FC0">
      <w:pPr>
        <w:jc w:val="center"/>
      </w:pPr>
      <w:r w:rsidRPr="00EA4FC0">
        <w:drawing>
          <wp:inline distT="0" distB="0" distL="0" distR="0" wp14:anchorId="6EEFD41F" wp14:editId="146133EF">
            <wp:extent cx="6492240" cy="453390"/>
            <wp:effectExtent l="0" t="0" r="3810" b="3810"/>
            <wp:docPr id="13631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83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0CE2" w14:textId="3191CEB6" w:rsidR="004E583B" w:rsidRDefault="00EA4FC0">
      <w:pPr>
        <w:jc w:val="center"/>
      </w:pPr>
      <w:r w:rsidRPr="00EA4FC0">
        <w:drawing>
          <wp:inline distT="0" distB="0" distL="0" distR="0" wp14:anchorId="41B3D9C9" wp14:editId="2BB6BA4E">
            <wp:extent cx="1892397" cy="1403422"/>
            <wp:effectExtent l="0" t="0" r="0" b="6350"/>
            <wp:docPr id="120800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099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5C8A" w14:textId="77777777" w:rsidR="007951AC" w:rsidRDefault="007951AC"/>
    <w:p w14:paraId="036424AE" w14:textId="2EAD86E4" w:rsidR="007951AC" w:rsidRDefault="00C0444F" w:rsidP="004E583B">
      <w:r>
        <w:rPr>
          <w:b/>
          <w:sz w:val="26"/>
        </w:rPr>
        <w:t>PART 4: LEFT OUTER JOIN</w:t>
      </w:r>
    </w:p>
    <w:p w14:paraId="33DFD5AB" w14:textId="77777777" w:rsidR="007951AC" w:rsidRDefault="00C0444F">
      <w:r>
        <w:rPr>
          <w:b/>
          <w:sz w:val="24"/>
        </w:rPr>
        <w:t>Query 5: LEFT JOIN</w:t>
      </w:r>
    </w:p>
    <w:p w14:paraId="2D14CC47" w14:textId="77777777" w:rsidR="007951AC" w:rsidRDefault="00C0444F">
      <w:r>
        <w:rPr>
          <w:b/>
        </w:rPr>
        <w:t>Query / Code:</w:t>
      </w:r>
    </w:p>
    <w:p w14:paraId="11ED7A64" w14:textId="62FA079C" w:rsidR="007951AC" w:rsidRDefault="00A55BDC">
      <w:pPr>
        <w:jc w:val="center"/>
      </w:pPr>
      <w:r w:rsidRPr="00A55BDC">
        <w:drawing>
          <wp:inline distT="0" distB="0" distL="0" distR="0" wp14:anchorId="2D02D34D" wp14:editId="6070EC77">
            <wp:extent cx="3181514" cy="692186"/>
            <wp:effectExtent l="0" t="0" r="0" b="0"/>
            <wp:docPr id="112165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525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4AA9" w14:textId="72D37ED4" w:rsidR="007951AC" w:rsidRDefault="00C0444F" w:rsidP="00B03E73">
      <w:r>
        <w:rPr>
          <w:b/>
        </w:rPr>
        <w:t>Output:</w:t>
      </w:r>
    </w:p>
    <w:p w14:paraId="290F2736" w14:textId="6054E079" w:rsidR="007951AC" w:rsidRDefault="00B03E73">
      <w:r>
        <w:t xml:space="preserve">                                                                    </w:t>
      </w:r>
      <w:r w:rsidR="00A55BDC" w:rsidRPr="00A55BDC">
        <w:drawing>
          <wp:inline distT="0" distB="0" distL="0" distR="0" wp14:anchorId="33346E3B" wp14:editId="697175BD">
            <wp:extent cx="6492240" cy="249555"/>
            <wp:effectExtent l="0" t="0" r="3810" b="0"/>
            <wp:docPr id="55583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336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3473" w14:textId="77777777" w:rsidR="00B03E73" w:rsidRDefault="00B03E73"/>
    <w:p w14:paraId="6966663B" w14:textId="288455B8" w:rsidR="00B03E73" w:rsidRDefault="00B03E73">
      <w:r>
        <w:lastRenderedPageBreak/>
        <w:t xml:space="preserve">                                                  </w:t>
      </w:r>
      <w:r w:rsidR="00A55BDC" w:rsidRPr="00A55BDC">
        <w:rPr>
          <w:noProof/>
        </w:rPr>
        <w:drawing>
          <wp:inline distT="0" distB="0" distL="0" distR="0" wp14:anchorId="6F5948EA" wp14:editId="4F4F1924">
            <wp:extent cx="2584583" cy="1492327"/>
            <wp:effectExtent l="0" t="0" r="6350" b="0"/>
            <wp:docPr id="80286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601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4583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1929" w14:textId="77777777" w:rsidR="007951AC" w:rsidRDefault="00C0444F">
      <w:r>
        <w:rPr>
          <w:b/>
          <w:sz w:val="24"/>
        </w:rPr>
        <w:t>Query 6: LEFT JOIN</w:t>
      </w:r>
    </w:p>
    <w:p w14:paraId="12B20BDF" w14:textId="77777777" w:rsidR="007951AC" w:rsidRDefault="00C0444F">
      <w:r>
        <w:rPr>
          <w:b/>
        </w:rPr>
        <w:t>Query / Code:</w:t>
      </w:r>
    </w:p>
    <w:p w14:paraId="537E128C" w14:textId="1A9CCAF8" w:rsidR="007951AC" w:rsidRDefault="00A55BDC">
      <w:pPr>
        <w:jc w:val="center"/>
      </w:pPr>
      <w:r w:rsidRPr="00A55BDC">
        <w:drawing>
          <wp:inline distT="0" distB="0" distL="0" distR="0" wp14:anchorId="0C233A8E" wp14:editId="3E89FE60">
            <wp:extent cx="3613336" cy="901746"/>
            <wp:effectExtent l="0" t="0" r="6350" b="0"/>
            <wp:docPr id="154836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682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333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68F7" w14:textId="77777777" w:rsidR="007951AC" w:rsidRDefault="00C0444F">
      <w:r>
        <w:rPr>
          <w:b/>
        </w:rPr>
        <w:t>Output:</w:t>
      </w:r>
    </w:p>
    <w:p w14:paraId="0CB998FC" w14:textId="4EFBE22D" w:rsidR="007951AC" w:rsidRDefault="00B03E73">
      <w:pPr>
        <w:jc w:val="center"/>
      </w:pPr>
      <w:r w:rsidRPr="00B03E73">
        <w:rPr>
          <w:noProof/>
        </w:rPr>
        <w:drawing>
          <wp:inline distT="0" distB="0" distL="0" distR="0" wp14:anchorId="3020B3E9" wp14:editId="3C4C2E4A">
            <wp:extent cx="6492240" cy="299720"/>
            <wp:effectExtent l="0" t="0" r="3810" b="5080"/>
            <wp:docPr id="71815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43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2493" w14:textId="0C24FBA7" w:rsidR="00B03E73" w:rsidRDefault="00B03E73">
      <w:pPr>
        <w:jc w:val="center"/>
      </w:pPr>
      <w:r w:rsidRPr="00B03E73">
        <w:rPr>
          <w:noProof/>
        </w:rPr>
        <w:drawing>
          <wp:inline distT="0" distB="0" distL="0" distR="0" wp14:anchorId="01D6DDAF" wp14:editId="2B0335E7">
            <wp:extent cx="3019846" cy="1495634"/>
            <wp:effectExtent l="0" t="0" r="0" b="9525"/>
            <wp:docPr id="149343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342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B970" w14:textId="77777777" w:rsidR="007951AC" w:rsidRDefault="007951AC"/>
    <w:p w14:paraId="668CD8E0" w14:textId="77777777" w:rsidR="007951AC" w:rsidRDefault="00C0444F">
      <w:r>
        <w:br w:type="page"/>
      </w:r>
    </w:p>
    <w:p w14:paraId="4468E563" w14:textId="77777777" w:rsidR="007951AC" w:rsidRDefault="00C0444F">
      <w:pPr>
        <w:jc w:val="center"/>
      </w:pPr>
      <w:r>
        <w:rPr>
          <w:b/>
          <w:sz w:val="26"/>
        </w:rPr>
        <w:lastRenderedPageBreak/>
        <w:t>PART 5: RIGHT OUTER JOIN</w:t>
      </w:r>
    </w:p>
    <w:p w14:paraId="0734E2E8" w14:textId="77777777" w:rsidR="007951AC" w:rsidRDefault="00C0444F">
      <w:r>
        <w:rPr>
          <w:b/>
          <w:sz w:val="24"/>
        </w:rPr>
        <w:t>Query 7: RIGHT JOIN</w:t>
      </w:r>
    </w:p>
    <w:p w14:paraId="12F18CE4" w14:textId="77777777" w:rsidR="007951AC" w:rsidRDefault="00C0444F">
      <w:r>
        <w:rPr>
          <w:b/>
        </w:rPr>
        <w:t>Query / Code:</w:t>
      </w:r>
    </w:p>
    <w:p w14:paraId="57B6B98E" w14:textId="2B1E8CAA" w:rsidR="007951AC" w:rsidRDefault="00B03E73">
      <w:pPr>
        <w:jc w:val="center"/>
      </w:pPr>
      <w:r w:rsidRPr="00B03E73">
        <w:rPr>
          <w:noProof/>
        </w:rPr>
        <w:drawing>
          <wp:inline distT="0" distB="0" distL="0" distR="0" wp14:anchorId="4E071599" wp14:editId="00D45F22">
            <wp:extent cx="3305636" cy="1343212"/>
            <wp:effectExtent l="0" t="0" r="9525" b="9525"/>
            <wp:docPr id="64156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663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554E" w14:textId="77777777" w:rsidR="007951AC" w:rsidRDefault="00C0444F">
      <w:r>
        <w:rPr>
          <w:b/>
        </w:rPr>
        <w:t>Output:</w:t>
      </w:r>
    </w:p>
    <w:p w14:paraId="534A4735" w14:textId="4705581A" w:rsidR="007951AC" w:rsidRDefault="00B03E73">
      <w:pPr>
        <w:jc w:val="center"/>
      </w:pPr>
      <w:r w:rsidRPr="00B03E73">
        <w:rPr>
          <w:noProof/>
        </w:rPr>
        <w:drawing>
          <wp:inline distT="0" distB="0" distL="0" distR="0" wp14:anchorId="3311AD65" wp14:editId="6F3FC002">
            <wp:extent cx="6492240" cy="315595"/>
            <wp:effectExtent l="0" t="0" r="3810" b="8255"/>
            <wp:docPr id="1485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8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DD62" w14:textId="2C11EA02" w:rsidR="00B03E73" w:rsidRDefault="00B03E73">
      <w:pPr>
        <w:jc w:val="center"/>
      </w:pPr>
      <w:r w:rsidRPr="00B03E73">
        <w:rPr>
          <w:noProof/>
        </w:rPr>
        <w:drawing>
          <wp:inline distT="0" distB="0" distL="0" distR="0" wp14:anchorId="464B1A67" wp14:editId="4A40CCCA">
            <wp:extent cx="2896004" cy="1428949"/>
            <wp:effectExtent l="0" t="0" r="0" b="0"/>
            <wp:docPr id="209140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071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AD18" w14:textId="77777777" w:rsidR="007951AC" w:rsidRDefault="007951AC"/>
    <w:p w14:paraId="3FEF60B0" w14:textId="77777777" w:rsidR="007951AC" w:rsidRDefault="00C0444F">
      <w:r>
        <w:rPr>
          <w:b/>
          <w:sz w:val="24"/>
        </w:rPr>
        <w:t>Query 8: RIGHT JOIN</w:t>
      </w:r>
    </w:p>
    <w:p w14:paraId="57C11851" w14:textId="13F972E1" w:rsidR="007951AC" w:rsidRDefault="00C0444F" w:rsidP="00B03E73">
      <w:r>
        <w:rPr>
          <w:b/>
        </w:rPr>
        <w:t>Query / Code:</w:t>
      </w:r>
    </w:p>
    <w:p w14:paraId="4351823E" w14:textId="11528B1E" w:rsidR="00B03E73" w:rsidRDefault="00B03E73" w:rsidP="00B03E73">
      <w:r>
        <w:t xml:space="preserve">                                                          </w:t>
      </w:r>
      <w:r w:rsidR="00A55BDC" w:rsidRPr="00A55BDC">
        <w:drawing>
          <wp:inline distT="0" distB="0" distL="0" distR="0" wp14:anchorId="26AFA84F" wp14:editId="3BD8B132">
            <wp:extent cx="3314870" cy="819192"/>
            <wp:effectExtent l="0" t="0" r="0" b="0"/>
            <wp:docPr id="106402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276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C693" w14:textId="77777777" w:rsidR="007951AC" w:rsidRDefault="00C0444F">
      <w:r>
        <w:rPr>
          <w:b/>
        </w:rPr>
        <w:t>Output:</w:t>
      </w:r>
    </w:p>
    <w:p w14:paraId="08A4C581" w14:textId="6D18FD93" w:rsidR="007951AC" w:rsidRDefault="00A55BDC">
      <w:pPr>
        <w:jc w:val="center"/>
      </w:pPr>
      <w:r w:rsidRPr="00A55BDC">
        <w:drawing>
          <wp:inline distT="0" distB="0" distL="0" distR="0" wp14:anchorId="72C4F386" wp14:editId="3ADCB8CB">
            <wp:extent cx="6492240" cy="194945"/>
            <wp:effectExtent l="0" t="0" r="3810" b="0"/>
            <wp:docPr id="204504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419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1AB5" w14:textId="46A007D9" w:rsidR="00B03E73" w:rsidRDefault="00A55BDC">
      <w:pPr>
        <w:jc w:val="center"/>
      </w:pPr>
      <w:r w:rsidRPr="00A55BDC">
        <w:drawing>
          <wp:inline distT="0" distB="0" distL="0" distR="0" wp14:anchorId="0459E3E8" wp14:editId="0788E71E">
            <wp:extent cx="2489328" cy="527077"/>
            <wp:effectExtent l="0" t="0" r="6350" b="6350"/>
            <wp:docPr id="20519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61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89328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A002" w14:textId="77777777" w:rsidR="007951AC" w:rsidRDefault="007951AC"/>
    <w:p w14:paraId="554D0C58" w14:textId="77777777" w:rsidR="00A55BDC" w:rsidRDefault="00B03E73" w:rsidP="00B03E73">
      <w:r>
        <w:t xml:space="preserve">                                                                   </w:t>
      </w:r>
    </w:p>
    <w:p w14:paraId="24597972" w14:textId="77777777" w:rsidR="00A55BDC" w:rsidRDefault="00A55BDC" w:rsidP="00B03E73"/>
    <w:p w14:paraId="4EA6FD73" w14:textId="5F0E5B9C" w:rsidR="007951AC" w:rsidRDefault="00A55BDC" w:rsidP="00B03E73">
      <w:r>
        <w:lastRenderedPageBreak/>
        <w:t xml:space="preserve">                                                          </w:t>
      </w:r>
      <w:r w:rsidR="00B03E73">
        <w:t xml:space="preserve">  </w:t>
      </w:r>
      <w:r w:rsidR="00B03E73">
        <w:rPr>
          <w:b/>
          <w:sz w:val="26"/>
        </w:rPr>
        <w:t>PART 6: FULL OUTER JOIN</w:t>
      </w:r>
    </w:p>
    <w:p w14:paraId="77561458" w14:textId="77777777" w:rsidR="007951AC" w:rsidRDefault="00C0444F">
      <w:r>
        <w:rPr>
          <w:b/>
          <w:sz w:val="24"/>
        </w:rPr>
        <w:t>Query 9: FULL OUTER JOIN</w:t>
      </w:r>
    </w:p>
    <w:p w14:paraId="3C575F91" w14:textId="77777777" w:rsidR="007951AC" w:rsidRDefault="00C0444F">
      <w:r>
        <w:rPr>
          <w:b/>
        </w:rPr>
        <w:t>Query / Code:</w:t>
      </w:r>
    </w:p>
    <w:p w14:paraId="7EFA1138" w14:textId="75014424" w:rsidR="007951AC" w:rsidRDefault="00A55BDC">
      <w:pPr>
        <w:jc w:val="center"/>
      </w:pPr>
      <w:r w:rsidRPr="00A55BDC">
        <w:drawing>
          <wp:inline distT="0" distB="0" distL="0" distR="0" wp14:anchorId="4CA00FB0" wp14:editId="3386C175">
            <wp:extent cx="2463927" cy="2070206"/>
            <wp:effectExtent l="0" t="0" r="0" b="6350"/>
            <wp:docPr id="81672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273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207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7F7D" w14:textId="77777777" w:rsidR="007951AC" w:rsidRDefault="00C0444F">
      <w:r>
        <w:rPr>
          <w:b/>
        </w:rPr>
        <w:t>Output:</w:t>
      </w:r>
    </w:p>
    <w:p w14:paraId="1BEEB8DA" w14:textId="72B1535A" w:rsidR="007951AC" w:rsidRDefault="00A55BDC">
      <w:pPr>
        <w:jc w:val="center"/>
      </w:pPr>
      <w:r w:rsidRPr="00A55BDC">
        <w:drawing>
          <wp:inline distT="0" distB="0" distL="0" distR="0" wp14:anchorId="17D7A40D" wp14:editId="301CF61E">
            <wp:extent cx="6492240" cy="264795"/>
            <wp:effectExtent l="0" t="0" r="3810" b="1905"/>
            <wp:docPr id="203212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256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D56F" w14:textId="1FED3DDC" w:rsidR="00B17F55" w:rsidRDefault="00A55BDC">
      <w:pPr>
        <w:jc w:val="center"/>
      </w:pPr>
      <w:r w:rsidRPr="00A55BDC">
        <w:drawing>
          <wp:inline distT="0" distB="0" distL="0" distR="0" wp14:anchorId="6B6AD7D8" wp14:editId="7CE758C6">
            <wp:extent cx="3283119" cy="1441524"/>
            <wp:effectExtent l="0" t="0" r="0" b="6350"/>
            <wp:docPr id="214037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720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3FE3" w14:textId="77777777" w:rsidR="007951AC" w:rsidRDefault="007951AC"/>
    <w:p w14:paraId="2AA9DBF4" w14:textId="77777777" w:rsidR="00B17F55" w:rsidRDefault="00B17F55"/>
    <w:p w14:paraId="2C3DC640" w14:textId="14276C66" w:rsidR="007951AC" w:rsidRDefault="00A55BDC">
      <w:r>
        <w:t xml:space="preserve">                                                </w:t>
      </w:r>
      <w:r w:rsidR="00C0444F">
        <w:rPr>
          <w:b/>
          <w:sz w:val="24"/>
        </w:rPr>
        <w:t>Query 10: FULL OUTER JOIN</w:t>
      </w:r>
    </w:p>
    <w:p w14:paraId="58EB5679" w14:textId="77777777" w:rsidR="007951AC" w:rsidRDefault="00C0444F">
      <w:r>
        <w:rPr>
          <w:b/>
        </w:rPr>
        <w:t>Query / Code:</w:t>
      </w:r>
    </w:p>
    <w:p w14:paraId="576135E6" w14:textId="502B4E92" w:rsidR="007951AC" w:rsidRDefault="00A55BDC">
      <w:pPr>
        <w:jc w:val="center"/>
      </w:pPr>
      <w:r w:rsidRPr="00A55BDC">
        <w:drawing>
          <wp:inline distT="0" distB="0" distL="0" distR="0" wp14:anchorId="28721FCA" wp14:editId="3D3A5FAD">
            <wp:extent cx="3524431" cy="1898748"/>
            <wp:effectExtent l="0" t="0" r="0" b="6350"/>
            <wp:docPr id="100457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739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8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9F82" w14:textId="77777777" w:rsidR="007951AC" w:rsidRDefault="00C0444F">
      <w:r>
        <w:rPr>
          <w:b/>
        </w:rPr>
        <w:lastRenderedPageBreak/>
        <w:t>Output:</w:t>
      </w:r>
    </w:p>
    <w:p w14:paraId="6DBD07BB" w14:textId="40D7DD02" w:rsidR="007951AC" w:rsidRDefault="00A55BDC">
      <w:pPr>
        <w:jc w:val="center"/>
      </w:pPr>
      <w:r w:rsidRPr="00A55BDC">
        <w:drawing>
          <wp:inline distT="0" distB="0" distL="0" distR="0" wp14:anchorId="34467ACE" wp14:editId="0DF8EE36">
            <wp:extent cx="6492240" cy="329565"/>
            <wp:effectExtent l="0" t="0" r="3810" b="0"/>
            <wp:docPr id="41326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604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132F" w14:textId="1D0857F5" w:rsidR="00B17F55" w:rsidRDefault="00A55BDC">
      <w:pPr>
        <w:jc w:val="center"/>
      </w:pPr>
      <w:r w:rsidRPr="00A55BDC">
        <w:drawing>
          <wp:inline distT="0" distB="0" distL="0" distR="0" wp14:anchorId="64230900" wp14:editId="2F1D2B47">
            <wp:extent cx="2851297" cy="1327218"/>
            <wp:effectExtent l="0" t="0" r="6350" b="6350"/>
            <wp:docPr id="136522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276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51297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AFBC" w14:textId="37829505" w:rsidR="007951AC" w:rsidRDefault="00A55BDC" w:rsidP="00A55BDC">
      <w:r>
        <w:t xml:space="preserve">                                                                </w:t>
      </w:r>
      <w:r w:rsidR="00C0444F">
        <w:rPr>
          <w:b/>
          <w:sz w:val="26"/>
        </w:rPr>
        <w:t>PART 7: UNION</w:t>
      </w:r>
    </w:p>
    <w:p w14:paraId="4A0C6549" w14:textId="77777777" w:rsidR="007951AC" w:rsidRDefault="00C0444F">
      <w:r>
        <w:rPr>
          <w:b/>
          <w:sz w:val="24"/>
        </w:rPr>
        <w:t>Query 11: UNION</w:t>
      </w:r>
    </w:p>
    <w:p w14:paraId="58967EE1" w14:textId="77777777" w:rsidR="007951AC" w:rsidRDefault="00C0444F">
      <w:r>
        <w:rPr>
          <w:b/>
        </w:rPr>
        <w:t>Query / Code:</w:t>
      </w:r>
    </w:p>
    <w:p w14:paraId="208E6405" w14:textId="53DCD21A" w:rsidR="007951AC" w:rsidRDefault="00A55BDC">
      <w:pPr>
        <w:jc w:val="center"/>
      </w:pPr>
      <w:r w:rsidRPr="00A55BDC">
        <w:drawing>
          <wp:inline distT="0" distB="0" distL="0" distR="0" wp14:anchorId="597513B3" wp14:editId="7B819536">
            <wp:extent cx="2800494" cy="1225613"/>
            <wp:effectExtent l="0" t="0" r="0" b="0"/>
            <wp:docPr id="16770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90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C4F9" w14:textId="77777777" w:rsidR="007951AC" w:rsidRDefault="00C0444F">
      <w:r>
        <w:rPr>
          <w:b/>
        </w:rPr>
        <w:t>Output:</w:t>
      </w:r>
    </w:p>
    <w:p w14:paraId="39543DEE" w14:textId="0BF72FFD" w:rsidR="007951AC" w:rsidRDefault="00A55BDC">
      <w:pPr>
        <w:jc w:val="center"/>
      </w:pPr>
      <w:r w:rsidRPr="00A55BDC">
        <w:drawing>
          <wp:inline distT="0" distB="0" distL="0" distR="0" wp14:anchorId="24F8A42D" wp14:editId="02DA2EB1">
            <wp:extent cx="6492240" cy="242570"/>
            <wp:effectExtent l="0" t="0" r="3810" b="5080"/>
            <wp:docPr id="189492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222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D25B" w14:textId="05E4ABA4" w:rsidR="00BB4803" w:rsidRDefault="00A55BDC">
      <w:pPr>
        <w:jc w:val="center"/>
      </w:pPr>
      <w:r w:rsidRPr="00A55BDC">
        <w:drawing>
          <wp:inline distT="0" distB="0" distL="0" distR="0" wp14:anchorId="30996E86" wp14:editId="0931CA26">
            <wp:extent cx="1511378" cy="1314518"/>
            <wp:effectExtent l="0" t="0" r="0" b="0"/>
            <wp:docPr id="180185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586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9326" w14:textId="77777777" w:rsidR="007951AC" w:rsidRDefault="007951AC"/>
    <w:p w14:paraId="629201C7" w14:textId="77777777" w:rsidR="007951AC" w:rsidRDefault="00C0444F">
      <w:r>
        <w:rPr>
          <w:b/>
          <w:sz w:val="24"/>
        </w:rPr>
        <w:t>Query 12: UNION</w:t>
      </w:r>
    </w:p>
    <w:p w14:paraId="165B1B91" w14:textId="77777777" w:rsidR="007951AC" w:rsidRDefault="00C0444F">
      <w:r>
        <w:rPr>
          <w:b/>
        </w:rPr>
        <w:t>Query / Code:</w:t>
      </w:r>
    </w:p>
    <w:p w14:paraId="403D4F36" w14:textId="4F67BA46" w:rsidR="007951AC" w:rsidRDefault="00A55BDC">
      <w:pPr>
        <w:jc w:val="center"/>
      </w:pPr>
      <w:r w:rsidRPr="00A55BDC">
        <w:drawing>
          <wp:inline distT="0" distB="0" distL="0" distR="0" wp14:anchorId="5961E239" wp14:editId="6DF5A770">
            <wp:extent cx="2482850" cy="1104900"/>
            <wp:effectExtent l="0" t="0" r="0" b="0"/>
            <wp:docPr id="2397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05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82980" cy="11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93AD" w14:textId="77777777" w:rsidR="007951AC" w:rsidRDefault="00C0444F">
      <w:r>
        <w:rPr>
          <w:b/>
        </w:rPr>
        <w:lastRenderedPageBreak/>
        <w:t>Output:</w:t>
      </w:r>
    </w:p>
    <w:p w14:paraId="2F720B25" w14:textId="2C86D834" w:rsidR="007951AC" w:rsidRDefault="00A55BDC">
      <w:pPr>
        <w:jc w:val="center"/>
      </w:pPr>
      <w:r w:rsidRPr="00A55BDC">
        <w:drawing>
          <wp:inline distT="0" distB="0" distL="0" distR="0" wp14:anchorId="4C2101AE" wp14:editId="1302890E">
            <wp:extent cx="6492240" cy="290195"/>
            <wp:effectExtent l="0" t="0" r="3810" b="0"/>
            <wp:docPr id="187613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5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8489" w14:textId="094FA2C3" w:rsidR="00BB4803" w:rsidRDefault="00A55BDC">
      <w:pPr>
        <w:jc w:val="center"/>
      </w:pPr>
      <w:r w:rsidRPr="00A55BDC">
        <w:drawing>
          <wp:inline distT="0" distB="0" distL="0" distR="0" wp14:anchorId="4F23B71B" wp14:editId="28345D5A">
            <wp:extent cx="1816193" cy="1346269"/>
            <wp:effectExtent l="0" t="0" r="0" b="6350"/>
            <wp:docPr id="187240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029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663B" w14:textId="77777777" w:rsidR="007951AC" w:rsidRDefault="007951AC"/>
    <w:p w14:paraId="6EBD328F" w14:textId="560CD71E" w:rsidR="007951AC" w:rsidRDefault="00BB4803" w:rsidP="00BB4803">
      <w:r>
        <w:t xml:space="preserve">                                                                           </w:t>
      </w:r>
      <w:r>
        <w:rPr>
          <w:b/>
          <w:sz w:val="26"/>
        </w:rPr>
        <w:t>PART 8: UNION ALL</w:t>
      </w:r>
    </w:p>
    <w:p w14:paraId="6B499647" w14:textId="77777777" w:rsidR="007951AC" w:rsidRDefault="00C0444F">
      <w:r>
        <w:rPr>
          <w:b/>
          <w:sz w:val="24"/>
        </w:rPr>
        <w:t>Query 13: UNION ALL</w:t>
      </w:r>
    </w:p>
    <w:p w14:paraId="0117053A" w14:textId="77777777" w:rsidR="007951AC" w:rsidRDefault="00C0444F">
      <w:r>
        <w:rPr>
          <w:b/>
        </w:rPr>
        <w:t>Query / Code:</w:t>
      </w:r>
    </w:p>
    <w:p w14:paraId="6B30370B" w14:textId="66C3E98C" w:rsidR="007951AC" w:rsidRDefault="00246EFE">
      <w:pPr>
        <w:jc w:val="center"/>
      </w:pPr>
      <w:r w:rsidRPr="00246EFE">
        <w:drawing>
          <wp:inline distT="0" distB="0" distL="0" distR="0" wp14:anchorId="04E37EF3" wp14:editId="2689D0A6">
            <wp:extent cx="3010055" cy="1485976"/>
            <wp:effectExtent l="0" t="0" r="0" b="0"/>
            <wp:docPr id="182946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650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8AF2" w14:textId="77777777" w:rsidR="007951AC" w:rsidRDefault="00C0444F">
      <w:r>
        <w:rPr>
          <w:b/>
        </w:rPr>
        <w:t>Output:</w:t>
      </w:r>
    </w:p>
    <w:p w14:paraId="632B4525" w14:textId="28B349BA" w:rsidR="007951AC" w:rsidRDefault="00246EFE">
      <w:pPr>
        <w:jc w:val="center"/>
      </w:pPr>
      <w:r w:rsidRPr="00246EFE">
        <w:drawing>
          <wp:inline distT="0" distB="0" distL="0" distR="0" wp14:anchorId="01204049" wp14:editId="247AAA25">
            <wp:extent cx="6492240" cy="335280"/>
            <wp:effectExtent l="0" t="0" r="3810" b="7620"/>
            <wp:docPr id="121626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678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B054" w14:textId="37197E50" w:rsidR="00BB4803" w:rsidRDefault="00246EFE">
      <w:pPr>
        <w:jc w:val="center"/>
      </w:pPr>
      <w:r w:rsidRPr="00246EFE">
        <w:drawing>
          <wp:inline distT="0" distB="0" distL="0" distR="0" wp14:anchorId="680F8B37" wp14:editId="375CBA1D">
            <wp:extent cx="1562180" cy="1447874"/>
            <wp:effectExtent l="0" t="0" r="0" b="0"/>
            <wp:docPr id="157950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028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977A" w14:textId="77777777" w:rsidR="007951AC" w:rsidRDefault="007951AC"/>
    <w:p w14:paraId="7AA7E089" w14:textId="77777777" w:rsidR="007951AC" w:rsidRDefault="00C0444F">
      <w:r>
        <w:rPr>
          <w:b/>
          <w:sz w:val="24"/>
        </w:rPr>
        <w:t>Query 14: UNION ALL</w:t>
      </w:r>
    </w:p>
    <w:p w14:paraId="155DD0F9" w14:textId="77777777" w:rsidR="007951AC" w:rsidRDefault="00C0444F">
      <w:r>
        <w:rPr>
          <w:b/>
        </w:rPr>
        <w:t>Query / Code:</w:t>
      </w:r>
    </w:p>
    <w:p w14:paraId="4B2694D5" w14:textId="150C39C1" w:rsidR="007951AC" w:rsidRDefault="00246EFE">
      <w:pPr>
        <w:jc w:val="center"/>
      </w:pPr>
      <w:r w:rsidRPr="00246EFE">
        <w:lastRenderedPageBreak/>
        <w:drawing>
          <wp:inline distT="0" distB="0" distL="0" distR="0" wp14:anchorId="11106BD2" wp14:editId="3E050E70">
            <wp:extent cx="3511730" cy="2006703"/>
            <wp:effectExtent l="0" t="0" r="0" b="0"/>
            <wp:docPr id="41846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629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8F99" w14:textId="77777777" w:rsidR="00BB4803" w:rsidRDefault="00BB4803">
      <w:pPr>
        <w:jc w:val="center"/>
      </w:pPr>
    </w:p>
    <w:p w14:paraId="222887F2" w14:textId="77777777" w:rsidR="007951AC" w:rsidRDefault="00C0444F">
      <w:r>
        <w:rPr>
          <w:b/>
        </w:rPr>
        <w:t>Output:</w:t>
      </w:r>
    </w:p>
    <w:p w14:paraId="07F41D38" w14:textId="1DB96AF0" w:rsidR="007951AC" w:rsidRDefault="00246EFE">
      <w:pPr>
        <w:jc w:val="center"/>
      </w:pPr>
      <w:r w:rsidRPr="00246EFE">
        <w:drawing>
          <wp:inline distT="0" distB="0" distL="0" distR="0" wp14:anchorId="6D482CF6" wp14:editId="37B7D26B">
            <wp:extent cx="6492240" cy="256540"/>
            <wp:effectExtent l="0" t="0" r="3810" b="0"/>
            <wp:docPr id="134529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997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1A36" w14:textId="0E0464FF" w:rsidR="00BB4803" w:rsidRDefault="00246EFE">
      <w:pPr>
        <w:jc w:val="center"/>
      </w:pPr>
      <w:r w:rsidRPr="00246EFE">
        <w:drawing>
          <wp:inline distT="0" distB="0" distL="0" distR="0" wp14:anchorId="59A33F3C" wp14:editId="66BDCE44">
            <wp:extent cx="1600282" cy="1174810"/>
            <wp:effectExtent l="0" t="0" r="0" b="6350"/>
            <wp:docPr id="192182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248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9083" w14:textId="77777777" w:rsidR="00BB4803" w:rsidRDefault="00BB4803">
      <w:pPr>
        <w:jc w:val="center"/>
      </w:pPr>
    </w:p>
    <w:p w14:paraId="3B1199B4" w14:textId="77777777" w:rsidR="007951AC" w:rsidRDefault="007951AC"/>
    <w:p w14:paraId="64F39024" w14:textId="4D6ABF8F" w:rsidR="007951AC" w:rsidRDefault="00BB4803" w:rsidP="00BB4803">
      <w:r>
        <w:t xml:space="preserve">                                                                    </w:t>
      </w:r>
      <w:r>
        <w:rPr>
          <w:b/>
          <w:sz w:val="26"/>
        </w:rPr>
        <w:t>PART 9: INTERSECT</w:t>
      </w:r>
    </w:p>
    <w:p w14:paraId="6EEDAC70" w14:textId="77777777" w:rsidR="007951AC" w:rsidRDefault="00C0444F">
      <w:r>
        <w:rPr>
          <w:b/>
          <w:sz w:val="24"/>
        </w:rPr>
        <w:t>Query 15: INTERSECT</w:t>
      </w:r>
    </w:p>
    <w:p w14:paraId="2EFD2C17" w14:textId="77777777" w:rsidR="007951AC" w:rsidRDefault="00C0444F">
      <w:r>
        <w:rPr>
          <w:b/>
        </w:rPr>
        <w:t>Query / Code:</w:t>
      </w:r>
    </w:p>
    <w:p w14:paraId="41913B4F" w14:textId="7CC782D2" w:rsidR="007951AC" w:rsidRDefault="00246EFE">
      <w:pPr>
        <w:jc w:val="center"/>
      </w:pPr>
      <w:r w:rsidRPr="00246EFE">
        <w:drawing>
          <wp:inline distT="0" distB="0" distL="0" distR="0" wp14:anchorId="0CF2A84E" wp14:editId="542F6F1C">
            <wp:extent cx="3746693" cy="977950"/>
            <wp:effectExtent l="0" t="0" r="6350" b="0"/>
            <wp:docPr id="14870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74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0E14" w14:textId="77777777" w:rsidR="007951AC" w:rsidRDefault="00C0444F">
      <w:r>
        <w:rPr>
          <w:b/>
        </w:rPr>
        <w:t>Output:</w:t>
      </w:r>
    </w:p>
    <w:p w14:paraId="533200F0" w14:textId="65020529" w:rsidR="007951AC" w:rsidRDefault="00246EFE">
      <w:pPr>
        <w:jc w:val="center"/>
      </w:pPr>
      <w:r w:rsidRPr="00246EFE">
        <w:drawing>
          <wp:inline distT="0" distB="0" distL="0" distR="0" wp14:anchorId="198CD0A3" wp14:editId="3FD978EE">
            <wp:extent cx="6492240" cy="320675"/>
            <wp:effectExtent l="0" t="0" r="3810" b="3175"/>
            <wp:docPr id="34859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952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9B48" w14:textId="53A22E33" w:rsidR="00AD74D9" w:rsidRDefault="00246EFE">
      <w:pPr>
        <w:jc w:val="center"/>
      </w:pPr>
      <w:r w:rsidRPr="00246EFE">
        <w:lastRenderedPageBreak/>
        <w:drawing>
          <wp:inline distT="0" distB="0" distL="0" distR="0" wp14:anchorId="0FD34B73" wp14:editId="380223FD">
            <wp:extent cx="2952902" cy="1638384"/>
            <wp:effectExtent l="0" t="0" r="0" b="0"/>
            <wp:docPr id="43714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425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D1C7" w14:textId="77777777" w:rsidR="007951AC" w:rsidRDefault="007951AC"/>
    <w:p w14:paraId="772E89EB" w14:textId="77777777" w:rsidR="007951AC" w:rsidRDefault="00C0444F">
      <w:r>
        <w:rPr>
          <w:b/>
          <w:sz w:val="24"/>
        </w:rPr>
        <w:t>Query 16: INTERSECT</w:t>
      </w:r>
    </w:p>
    <w:p w14:paraId="4F6DF947" w14:textId="39D3FB3C" w:rsidR="007951AC" w:rsidRDefault="00C0444F">
      <w:r>
        <w:rPr>
          <w:b/>
        </w:rPr>
        <w:t>Query / Code:</w:t>
      </w:r>
    </w:p>
    <w:p w14:paraId="4900EAD7" w14:textId="47795487" w:rsidR="007951AC" w:rsidRDefault="00246EFE">
      <w:pPr>
        <w:jc w:val="center"/>
      </w:pPr>
      <w:r w:rsidRPr="00246EFE">
        <w:drawing>
          <wp:inline distT="0" distB="0" distL="0" distR="0" wp14:anchorId="14AC9F7B" wp14:editId="3D6EDC65">
            <wp:extent cx="2724290" cy="1028753"/>
            <wp:effectExtent l="0" t="0" r="0" b="0"/>
            <wp:docPr id="78013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3179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0FF9" w14:textId="77777777" w:rsidR="007951AC" w:rsidRDefault="00C0444F">
      <w:r>
        <w:rPr>
          <w:b/>
        </w:rPr>
        <w:t>Output:</w:t>
      </w:r>
    </w:p>
    <w:p w14:paraId="3EF7A371" w14:textId="5EF2E31D" w:rsidR="007951AC" w:rsidRDefault="00246EFE">
      <w:pPr>
        <w:jc w:val="center"/>
      </w:pPr>
      <w:r w:rsidRPr="00246EFE">
        <w:drawing>
          <wp:inline distT="0" distB="0" distL="0" distR="0" wp14:anchorId="26FFC660" wp14:editId="2A4567D3">
            <wp:extent cx="6492240" cy="205740"/>
            <wp:effectExtent l="0" t="0" r="3810" b="3810"/>
            <wp:docPr id="52914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4233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CAFC" w14:textId="7A6C0996" w:rsidR="00AD74D9" w:rsidRDefault="00246EFE">
      <w:pPr>
        <w:jc w:val="center"/>
      </w:pPr>
      <w:r w:rsidRPr="00246EFE">
        <w:drawing>
          <wp:inline distT="0" distB="0" distL="0" distR="0" wp14:anchorId="1DB8B26F" wp14:editId="51A21860">
            <wp:extent cx="1682836" cy="1104957"/>
            <wp:effectExtent l="0" t="0" r="0" b="0"/>
            <wp:docPr id="63366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6414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F3AD" w14:textId="77777777" w:rsidR="007951AC" w:rsidRDefault="007951AC"/>
    <w:p w14:paraId="47FC5EB6" w14:textId="14FD8A67" w:rsidR="007951AC" w:rsidRDefault="00AD74D9" w:rsidP="00AD74D9">
      <w:r>
        <w:t xml:space="preserve">                                                                         </w:t>
      </w:r>
      <w:r>
        <w:rPr>
          <w:b/>
          <w:sz w:val="26"/>
        </w:rPr>
        <w:t>PART 10: MINUS</w:t>
      </w:r>
    </w:p>
    <w:p w14:paraId="37CA4A01" w14:textId="77777777" w:rsidR="007951AC" w:rsidRDefault="00C0444F">
      <w:r>
        <w:rPr>
          <w:b/>
          <w:sz w:val="24"/>
        </w:rPr>
        <w:t>Query 17: MINUS</w:t>
      </w:r>
    </w:p>
    <w:p w14:paraId="6685D2B1" w14:textId="77777777" w:rsidR="007951AC" w:rsidRDefault="00C0444F">
      <w:r>
        <w:rPr>
          <w:b/>
        </w:rPr>
        <w:t>Query / Code:</w:t>
      </w:r>
    </w:p>
    <w:p w14:paraId="36F0B155" w14:textId="6D0D0A09" w:rsidR="007951AC" w:rsidRDefault="00246EFE">
      <w:pPr>
        <w:jc w:val="center"/>
      </w:pPr>
      <w:r w:rsidRPr="00246EFE">
        <w:drawing>
          <wp:inline distT="0" distB="0" distL="0" distR="0" wp14:anchorId="2846EFC9" wp14:editId="4469B6E1">
            <wp:extent cx="2438525" cy="1409772"/>
            <wp:effectExtent l="0" t="0" r="0" b="0"/>
            <wp:docPr id="144825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5541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EC56" w14:textId="77777777" w:rsidR="007951AC" w:rsidRDefault="00C0444F">
      <w:r>
        <w:rPr>
          <w:b/>
        </w:rPr>
        <w:t>Output:</w:t>
      </w:r>
    </w:p>
    <w:p w14:paraId="25AA6CA5" w14:textId="4700625A" w:rsidR="007951AC" w:rsidRDefault="00246EFE">
      <w:pPr>
        <w:jc w:val="center"/>
      </w:pPr>
      <w:r w:rsidRPr="00246EFE">
        <w:lastRenderedPageBreak/>
        <w:drawing>
          <wp:inline distT="0" distB="0" distL="0" distR="0" wp14:anchorId="74C9ED4F" wp14:editId="6AE91F46">
            <wp:extent cx="6492240" cy="306705"/>
            <wp:effectExtent l="0" t="0" r="3810" b="0"/>
            <wp:docPr id="212403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3632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F4AB" w14:textId="0894DA32" w:rsidR="00AD74D9" w:rsidRDefault="00246EFE">
      <w:pPr>
        <w:jc w:val="center"/>
      </w:pPr>
      <w:r w:rsidRPr="00246EFE">
        <w:drawing>
          <wp:inline distT="0" distB="0" distL="0" distR="0" wp14:anchorId="51835E65" wp14:editId="37C9254E">
            <wp:extent cx="1898748" cy="1276416"/>
            <wp:effectExtent l="0" t="0" r="6350" b="0"/>
            <wp:docPr id="197958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8524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98748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C1C6" w14:textId="77777777" w:rsidR="007951AC" w:rsidRDefault="007951AC"/>
    <w:p w14:paraId="06960D53" w14:textId="77777777" w:rsidR="00AD74D9" w:rsidRDefault="00AD74D9"/>
    <w:p w14:paraId="543565EB" w14:textId="77777777" w:rsidR="00AD74D9" w:rsidRDefault="00AD74D9"/>
    <w:p w14:paraId="050C8695" w14:textId="77777777" w:rsidR="00AD74D9" w:rsidRDefault="00AD74D9"/>
    <w:p w14:paraId="02147584" w14:textId="77777777" w:rsidR="007951AC" w:rsidRDefault="00C0444F">
      <w:r>
        <w:rPr>
          <w:b/>
          <w:sz w:val="24"/>
        </w:rPr>
        <w:t>Query 18: MINUS</w:t>
      </w:r>
    </w:p>
    <w:p w14:paraId="65ECFF59" w14:textId="77777777" w:rsidR="007951AC" w:rsidRDefault="00C0444F">
      <w:r>
        <w:rPr>
          <w:b/>
        </w:rPr>
        <w:t>Query / Code:</w:t>
      </w:r>
    </w:p>
    <w:p w14:paraId="500CF497" w14:textId="78D7C193" w:rsidR="007951AC" w:rsidRDefault="00246EFE">
      <w:pPr>
        <w:jc w:val="center"/>
      </w:pPr>
      <w:r w:rsidRPr="00246EFE">
        <w:drawing>
          <wp:inline distT="0" distB="0" distL="0" distR="0" wp14:anchorId="082A2A01" wp14:editId="549A16BE">
            <wp:extent cx="3092609" cy="1174810"/>
            <wp:effectExtent l="0" t="0" r="0" b="6350"/>
            <wp:docPr id="209860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0441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2DFB" w14:textId="77777777" w:rsidR="007951AC" w:rsidRDefault="00C0444F">
      <w:r>
        <w:rPr>
          <w:b/>
        </w:rPr>
        <w:t>Output:</w:t>
      </w:r>
    </w:p>
    <w:p w14:paraId="33C0C9F4" w14:textId="348BD557" w:rsidR="007951AC" w:rsidRDefault="00AE7622" w:rsidP="00AE7622">
      <w:r>
        <w:t xml:space="preserve">                                                         </w:t>
      </w:r>
      <w:r w:rsidR="00246EFE" w:rsidRPr="00246EFE">
        <w:drawing>
          <wp:inline distT="0" distB="0" distL="0" distR="0" wp14:anchorId="73844ABC" wp14:editId="30B59F17">
            <wp:extent cx="6492240" cy="343535"/>
            <wp:effectExtent l="0" t="0" r="3810" b="0"/>
            <wp:docPr id="164092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2920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EE24" w14:textId="1B5FBA41" w:rsidR="00AE7622" w:rsidRDefault="00AE7622" w:rsidP="00AE7622">
      <w:r>
        <w:t xml:space="preserve">                                                                 </w:t>
      </w:r>
      <w:r w:rsidR="00246EFE" w:rsidRPr="00246EFE">
        <w:drawing>
          <wp:inline distT="0" distB="0" distL="0" distR="0" wp14:anchorId="42791B22" wp14:editId="3B12B58A">
            <wp:extent cx="1619333" cy="1092256"/>
            <wp:effectExtent l="0" t="0" r="0" b="0"/>
            <wp:docPr id="133286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6709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7255" w14:textId="77777777" w:rsidR="007951AC" w:rsidRDefault="007951AC"/>
    <w:p w14:paraId="2D429B4B" w14:textId="1E514C63" w:rsidR="007951AC" w:rsidRDefault="00AE7622" w:rsidP="00AE7622">
      <w:r>
        <w:t xml:space="preserve">                                                  </w:t>
      </w:r>
      <w:r>
        <w:rPr>
          <w:b/>
          <w:sz w:val="26"/>
        </w:rPr>
        <w:t>ADVANCED INTERVIEW QUESTIONS</w:t>
      </w:r>
    </w:p>
    <w:p w14:paraId="6F4C68B4" w14:textId="77777777" w:rsidR="007951AC" w:rsidRDefault="00C0444F">
      <w:r>
        <w:rPr>
          <w:b/>
          <w:sz w:val="24"/>
        </w:rPr>
        <w:t>Query 19: INNER JOIN — MATCHING ADDRESSES</w:t>
      </w:r>
    </w:p>
    <w:p w14:paraId="6159C723" w14:textId="77777777" w:rsidR="007951AC" w:rsidRDefault="00C0444F">
      <w:r>
        <w:rPr>
          <w:b/>
        </w:rPr>
        <w:t>Query / Code:</w:t>
      </w:r>
    </w:p>
    <w:p w14:paraId="4C396C65" w14:textId="2FA59AC7" w:rsidR="007951AC" w:rsidRDefault="00246EFE" w:rsidP="00246EFE">
      <w:r w:rsidRPr="00246EFE">
        <w:lastRenderedPageBreak/>
        <w:drawing>
          <wp:inline distT="0" distB="0" distL="0" distR="0" wp14:anchorId="7F2F943D" wp14:editId="5F56E118">
            <wp:extent cx="3975304" cy="1270065"/>
            <wp:effectExtent l="0" t="0" r="6350" b="6350"/>
            <wp:docPr id="137812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2102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75304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40FF" w14:textId="77777777" w:rsidR="007951AC" w:rsidRDefault="00C0444F">
      <w:r>
        <w:rPr>
          <w:b/>
        </w:rPr>
        <w:t>Output:</w:t>
      </w:r>
    </w:p>
    <w:p w14:paraId="6ECA5C76" w14:textId="5553BF56" w:rsidR="007951AC" w:rsidRDefault="00246EFE">
      <w:pPr>
        <w:jc w:val="center"/>
      </w:pPr>
      <w:r w:rsidRPr="00246EFE">
        <w:drawing>
          <wp:inline distT="0" distB="0" distL="0" distR="0" wp14:anchorId="08E02208" wp14:editId="2A11E004">
            <wp:extent cx="6492240" cy="178435"/>
            <wp:effectExtent l="0" t="0" r="3810" b="0"/>
            <wp:docPr id="54106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6999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969C" w14:textId="77777777" w:rsidR="00AE7622" w:rsidRDefault="00AE7622">
      <w:pPr>
        <w:jc w:val="center"/>
      </w:pPr>
    </w:p>
    <w:p w14:paraId="39BE018D" w14:textId="32378517" w:rsidR="00AE7622" w:rsidRDefault="00246EFE">
      <w:pPr>
        <w:jc w:val="center"/>
      </w:pPr>
      <w:r w:rsidRPr="00246EFE">
        <w:drawing>
          <wp:inline distT="0" distB="0" distL="0" distR="0" wp14:anchorId="16F99734" wp14:editId="002A6330">
            <wp:extent cx="2686188" cy="1206562"/>
            <wp:effectExtent l="0" t="0" r="0" b="0"/>
            <wp:docPr id="30450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0185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154C" w14:textId="77777777" w:rsidR="007951AC" w:rsidRDefault="007951AC"/>
    <w:p w14:paraId="091FFD53" w14:textId="77777777" w:rsidR="007951AC" w:rsidRDefault="00C0444F">
      <w:r>
        <w:rPr>
          <w:b/>
          <w:sz w:val="24"/>
        </w:rPr>
        <w:t>Query 20: CASE + LEFT JOIN — ADDRESS STATUS</w:t>
      </w:r>
    </w:p>
    <w:p w14:paraId="2B45FE2B" w14:textId="77777777" w:rsidR="007951AC" w:rsidRDefault="00C0444F">
      <w:r>
        <w:rPr>
          <w:b/>
        </w:rPr>
        <w:t>Query / Code:</w:t>
      </w:r>
    </w:p>
    <w:p w14:paraId="3734871F" w14:textId="7BFE0E17" w:rsidR="007951AC" w:rsidRDefault="00246EFE">
      <w:pPr>
        <w:jc w:val="center"/>
      </w:pPr>
      <w:r w:rsidRPr="00246EFE">
        <w:drawing>
          <wp:inline distT="0" distB="0" distL="0" distR="0" wp14:anchorId="5C6F8782" wp14:editId="3DAE6982">
            <wp:extent cx="4369025" cy="2044805"/>
            <wp:effectExtent l="0" t="0" r="0" b="0"/>
            <wp:docPr id="211553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157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7F62" w14:textId="77777777" w:rsidR="007951AC" w:rsidRDefault="00C0444F">
      <w:r>
        <w:rPr>
          <w:b/>
        </w:rPr>
        <w:t>Output:</w:t>
      </w:r>
    </w:p>
    <w:p w14:paraId="6093CB9C" w14:textId="2AB98375" w:rsidR="007951AC" w:rsidRDefault="00246EFE">
      <w:pPr>
        <w:jc w:val="center"/>
      </w:pPr>
      <w:r w:rsidRPr="00246EFE">
        <w:drawing>
          <wp:inline distT="0" distB="0" distL="0" distR="0" wp14:anchorId="29F4D8AD" wp14:editId="1FE97844">
            <wp:extent cx="6492240" cy="300355"/>
            <wp:effectExtent l="0" t="0" r="3810" b="4445"/>
            <wp:docPr id="190644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4607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C263" w14:textId="02F4FDBB" w:rsidR="00AE7622" w:rsidRDefault="000E37DB">
      <w:pPr>
        <w:jc w:val="center"/>
      </w:pPr>
      <w:r w:rsidRPr="000E37DB">
        <w:lastRenderedPageBreak/>
        <w:drawing>
          <wp:inline distT="0" distB="0" distL="0" distR="0" wp14:anchorId="0BB6AF60" wp14:editId="7A72B171">
            <wp:extent cx="3264068" cy="1555830"/>
            <wp:effectExtent l="0" t="0" r="0" b="6350"/>
            <wp:docPr id="36593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3542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0700" w14:textId="77777777" w:rsidR="007951AC" w:rsidRDefault="007951AC"/>
    <w:sectPr w:rsidR="007951A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587841">
    <w:abstractNumId w:val="8"/>
  </w:num>
  <w:num w:numId="2" w16cid:durableId="777019714">
    <w:abstractNumId w:val="6"/>
  </w:num>
  <w:num w:numId="3" w16cid:durableId="147599632">
    <w:abstractNumId w:val="5"/>
  </w:num>
  <w:num w:numId="4" w16cid:durableId="188221883">
    <w:abstractNumId w:val="4"/>
  </w:num>
  <w:num w:numId="5" w16cid:durableId="1854952020">
    <w:abstractNumId w:val="7"/>
  </w:num>
  <w:num w:numId="6" w16cid:durableId="2121681881">
    <w:abstractNumId w:val="3"/>
  </w:num>
  <w:num w:numId="7" w16cid:durableId="221992339">
    <w:abstractNumId w:val="2"/>
  </w:num>
  <w:num w:numId="8" w16cid:durableId="840434844">
    <w:abstractNumId w:val="1"/>
  </w:num>
  <w:num w:numId="9" w16cid:durableId="202161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139"/>
    <w:rsid w:val="000E37DB"/>
    <w:rsid w:val="0015074B"/>
    <w:rsid w:val="002352DA"/>
    <w:rsid w:val="00246EFE"/>
    <w:rsid w:val="0029639D"/>
    <w:rsid w:val="00326F90"/>
    <w:rsid w:val="004D4BC4"/>
    <w:rsid w:val="004E583B"/>
    <w:rsid w:val="007951AC"/>
    <w:rsid w:val="007F3E1A"/>
    <w:rsid w:val="00A55BDC"/>
    <w:rsid w:val="00AA1D8D"/>
    <w:rsid w:val="00AD74D9"/>
    <w:rsid w:val="00AE7622"/>
    <w:rsid w:val="00B03E73"/>
    <w:rsid w:val="00B17F55"/>
    <w:rsid w:val="00B47730"/>
    <w:rsid w:val="00BB4803"/>
    <w:rsid w:val="00C0444F"/>
    <w:rsid w:val="00CB0664"/>
    <w:rsid w:val="00EA4F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12611"/>
  <w14:defaultImageDpi w14:val="300"/>
  <w15:docId w15:val="{FBF6E45D-8716-4A8D-9520-F007A909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Sahasra Gandla</cp:lastModifiedBy>
  <cp:revision>2</cp:revision>
  <dcterms:created xsi:type="dcterms:W3CDTF">2026-09-01T06:00:00Z</dcterms:created>
  <dcterms:modified xsi:type="dcterms:W3CDTF">2026-09-01T06:00:00Z</dcterms:modified>
  <cp:category/>
</cp:coreProperties>
</file>