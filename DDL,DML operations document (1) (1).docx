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4CFD4" w14:textId="77777777" w:rsidR="00D40FBF" w:rsidRDefault="00000000">
      <w:pPr>
        <w:jc w:val="center"/>
      </w:pPr>
      <w:r>
        <w:rPr>
          <w:b/>
          <w:sz w:val="28"/>
        </w:rPr>
        <w:t>DATABASE SYSTEM ENGINEERING AND DISTRIBUTED BACKEND DEVELOPMENT</w:t>
      </w:r>
    </w:p>
    <w:p w14:paraId="3605B4DC" w14:textId="77777777" w:rsidR="00D40FBF" w:rsidRDefault="00000000">
      <w:pPr>
        <w:jc w:val="center"/>
      </w:pPr>
      <w:r>
        <w:rPr>
          <w:b/>
        </w:rPr>
        <w:t>Course Code: 25CS13002E</w:t>
      </w:r>
    </w:p>
    <w:p w14:paraId="13F82248" w14:textId="282DD865" w:rsidR="00D40FBF" w:rsidRDefault="00000000">
      <w:pPr>
        <w:jc w:val="right"/>
      </w:pPr>
      <w:r>
        <w:rPr>
          <w:b/>
        </w:rPr>
        <w:t>ROLL NO: 2520030</w:t>
      </w:r>
      <w:r w:rsidR="00CB3E24">
        <w:rPr>
          <w:b/>
        </w:rPr>
        <w:t>108</w:t>
      </w:r>
    </w:p>
    <w:p w14:paraId="3147ED23" w14:textId="07246153" w:rsidR="00D40FBF" w:rsidRDefault="00000000">
      <w:pPr>
        <w:jc w:val="right"/>
      </w:pPr>
      <w:r>
        <w:rPr>
          <w:b/>
        </w:rPr>
        <w:t>NAME:</w:t>
      </w:r>
      <w:r w:rsidR="00CB3E24">
        <w:rPr>
          <w:b/>
        </w:rPr>
        <w:t xml:space="preserve"> SAHASRA</w:t>
      </w:r>
      <w:r w:rsidR="00CB3E24">
        <w:rPr>
          <w:b/>
        </w:rPr>
        <w:tab/>
      </w:r>
    </w:p>
    <w:p w14:paraId="2F612E69" w14:textId="77777777" w:rsidR="00D40FBF" w:rsidRDefault="00000000">
      <w:pPr>
        <w:pStyle w:val="Heading1"/>
      </w:pPr>
      <w:r>
        <w:t>DATABASE CREATION</w:t>
      </w:r>
    </w:p>
    <w:p w14:paraId="3E3E2BB1" w14:textId="77777777" w:rsidR="00D40FBF" w:rsidRDefault="00000000">
      <w:r>
        <w:rPr>
          <w:b/>
        </w:rPr>
        <w:t>Query: CREATE DATABASE</w:t>
      </w:r>
    </w:p>
    <w:p w14:paraId="721EEBF5" w14:textId="3D0DFECD" w:rsidR="00D40FBF" w:rsidRDefault="007E1626" w:rsidP="00230BBE">
      <w:r w:rsidRPr="007E1626">
        <w:rPr>
          <w:noProof/>
        </w:rPr>
        <w:drawing>
          <wp:inline distT="0" distB="0" distL="0" distR="0" wp14:anchorId="5CF4D191" wp14:editId="1D4F717D">
            <wp:extent cx="6492240" cy="1923415"/>
            <wp:effectExtent l="0" t="0" r="3810" b="635"/>
            <wp:docPr id="121954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45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FADC" w14:textId="77777777" w:rsidR="00D40FBF" w:rsidRDefault="00000000">
      <w:r>
        <w:rPr>
          <w:b/>
        </w:rPr>
        <w:t>Output:</w:t>
      </w:r>
    </w:p>
    <w:p w14:paraId="1BFA9048" w14:textId="7328DC68" w:rsidR="00D40FBF" w:rsidRDefault="00230BBE">
      <w:pPr>
        <w:jc w:val="center"/>
      </w:pPr>
      <w:r w:rsidRPr="00230BBE">
        <w:rPr>
          <w:noProof/>
        </w:rPr>
        <w:drawing>
          <wp:inline distT="0" distB="0" distL="0" distR="0" wp14:anchorId="019C7FE4" wp14:editId="11CD7453">
            <wp:extent cx="6492240" cy="908050"/>
            <wp:effectExtent l="0" t="0" r="3810" b="6350"/>
            <wp:docPr id="29803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36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F8C68" w14:textId="674F5069" w:rsidR="00D40FBF" w:rsidRDefault="00000000" w:rsidP="00230BBE">
      <w:r>
        <w:rPr>
          <w:b/>
          <w:sz w:val="26"/>
        </w:rPr>
        <w:t>SECTION 1 : DDL (DATA DEFINITION LANGUAGE)</w:t>
      </w:r>
    </w:p>
    <w:p w14:paraId="763A51C3" w14:textId="77777777" w:rsidR="00D40FBF" w:rsidRDefault="00000000">
      <w:r>
        <w:rPr>
          <w:b/>
          <w:sz w:val="24"/>
        </w:rPr>
        <w:t>Query 1: CREATE TABLE</w:t>
      </w:r>
    </w:p>
    <w:p w14:paraId="365F99D4" w14:textId="77777777" w:rsidR="00D40FBF" w:rsidRDefault="00000000">
      <w:r>
        <w:rPr>
          <w:b/>
        </w:rPr>
        <w:t>Query / Code:</w:t>
      </w:r>
    </w:p>
    <w:p w14:paraId="0C9D3AC0" w14:textId="14C9BC62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1A4CB47A" wp14:editId="289F0680">
            <wp:extent cx="6407171" cy="1977656"/>
            <wp:effectExtent l="0" t="0" r="0" b="3810"/>
            <wp:docPr id="173065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523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61390" cy="199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0AF7" w14:textId="77777777" w:rsidR="007E1626" w:rsidRDefault="007E1626">
      <w:pPr>
        <w:rPr>
          <w:b/>
        </w:rPr>
      </w:pPr>
    </w:p>
    <w:p w14:paraId="06E39E56" w14:textId="046B883C" w:rsidR="00D40FBF" w:rsidRDefault="00000000">
      <w:r>
        <w:rPr>
          <w:b/>
        </w:rPr>
        <w:t>Output:</w:t>
      </w:r>
    </w:p>
    <w:p w14:paraId="653E00C3" w14:textId="58E0EF0C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483F7A19" wp14:editId="1595C01A">
            <wp:extent cx="6492240" cy="450850"/>
            <wp:effectExtent l="0" t="0" r="3810" b="6350"/>
            <wp:docPr id="21836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62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02989" w14:textId="77777777" w:rsidR="00D40FBF" w:rsidRDefault="00D40FBF"/>
    <w:p w14:paraId="7F36276F" w14:textId="77777777" w:rsidR="00D40FBF" w:rsidRDefault="00000000">
      <w:r>
        <w:rPr>
          <w:b/>
          <w:sz w:val="24"/>
        </w:rPr>
        <w:t>Query 2: ALTER TABLE ADD COLUMN</w:t>
      </w:r>
    </w:p>
    <w:p w14:paraId="5B93D624" w14:textId="77777777" w:rsidR="00D40FBF" w:rsidRDefault="00000000">
      <w:r>
        <w:rPr>
          <w:b/>
        </w:rPr>
        <w:t>Query / Code:</w:t>
      </w:r>
    </w:p>
    <w:p w14:paraId="606F6A64" w14:textId="77777777" w:rsidR="007E1626" w:rsidRDefault="007E1626">
      <w:pPr>
        <w:jc w:val="center"/>
      </w:pPr>
    </w:p>
    <w:p w14:paraId="60A72A5B" w14:textId="77777777" w:rsidR="007E1626" w:rsidRDefault="007E1626">
      <w:pPr>
        <w:jc w:val="center"/>
      </w:pPr>
    </w:p>
    <w:p w14:paraId="518B16FE" w14:textId="21AC0E23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545A72EC" wp14:editId="28FD8A36">
            <wp:extent cx="6491952" cy="1297172"/>
            <wp:effectExtent l="0" t="0" r="4445" b="0"/>
            <wp:docPr id="73801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16931" name=""/>
                    <pic:cNvPicPr/>
                  </pic:nvPicPr>
                  <pic:blipFill rotWithShape="1">
                    <a:blip r:embed="rId10"/>
                    <a:srcRect t="52699" b="20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1297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FDE809" w14:textId="77777777" w:rsidR="00D40FBF" w:rsidRDefault="00000000">
      <w:r>
        <w:rPr>
          <w:b/>
        </w:rPr>
        <w:t>Output:</w:t>
      </w:r>
    </w:p>
    <w:p w14:paraId="2ABB9257" w14:textId="48C704F0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1615457B" wp14:editId="51E591EC">
            <wp:extent cx="6492240" cy="450850"/>
            <wp:effectExtent l="0" t="0" r="3810" b="6350"/>
            <wp:docPr id="112909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90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CAC0" w14:textId="77777777" w:rsidR="00D40FBF" w:rsidRDefault="00D40FBF"/>
    <w:p w14:paraId="3C141BF7" w14:textId="77777777" w:rsidR="00D40FBF" w:rsidRDefault="00000000">
      <w:r>
        <w:rPr>
          <w:b/>
          <w:sz w:val="24"/>
        </w:rPr>
        <w:t>Query 3: ALTER TABLE MODIFY COLUMN</w:t>
      </w:r>
    </w:p>
    <w:p w14:paraId="6A81A214" w14:textId="77777777" w:rsidR="00D40FBF" w:rsidRDefault="00000000">
      <w:r>
        <w:rPr>
          <w:b/>
        </w:rPr>
        <w:t>Query / Code:</w:t>
      </w:r>
    </w:p>
    <w:p w14:paraId="7E3B6C60" w14:textId="77777777" w:rsidR="007E1626" w:rsidRDefault="007E1626">
      <w:pPr>
        <w:jc w:val="center"/>
        <w:rPr>
          <w:noProof/>
        </w:rPr>
      </w:pPr>
    </w:p>
    <w:p w14:paraId="0A33C0D2" w14:textId="3E3E7C82" w:rsidR="00D40FBF" w:rsidRDefault="007E1626">
      <w:pPr>
        <w:jc w:val="center"/>
      </w:pPr>
      <w:r>
        <w:rPr>
          <w:noProof/>
        </w:rPr>
        <w:drawing>
          <wp:inline distT="0" distB="0" distL="0" distR="0" wp14:anchorId="5C189609" wp14:editId="27D1FF5E">
            <wp:extent cx="9220200" cy="2433305"/>
            <wp:effectExtent l="0" t="0" r="0" b="5715"/>
            <wp:docPr id="1770461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200" cy="243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78ECCF" w14:textId="77777777" w:rsidR="00D40FBF" w:rsidRDefault="00000000">
      <w:r>
        <w:rPr>
          <w:b/>
        </w:rPr>
        <w:lastRenderedPageBreak/>
        <w:t>Output:</w:t>
      </w:r>
    </w:p>
    <w:p w14:paraId="0021CE12" w14:textId="4945E671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19A65159" wp14:editId="49927F02">
            <wp:extent cx="6492240" cy="744855"/>
            <wp:effectExtent l="0" t="0" r="3810" b="0"/>
            <wp:docPr id="98292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202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283C" w14:textId="77777777" w:rsidR="00D40FBF" w:rsidRDefault="00D40FBF"/>
    <w:p w14:paraId="77735944" w14:textId="77777777" w:rsidR="00D40FBF" w:rsidRDefault="00000000">
      <w:r>
        <w:rPr>
          <w:b/>
          <w:sz w:val="24"/>
        </w:rPr>
        <w:t>Query 4: RENAME TABLE</w:t>
      </w:r>
    </w:p>
    <w:p w14:paraId="1F347B45" w14:textId="77777777" w:rsidR="00D40FBF" w:rsidRDefault="00000000">
      <w:r>
        <w:rPr>
          <w:b/>
        </w:rPr>
        <w:t>Query / Code:</w:t>
      </w:r>
    </w:p>
    <w:p w14:paraId="5E392962" w14:textId="77777777" w:rsidR="007E1626" w:rsidRDefault="007E1626">
      <w:pPr>
        <w:jc w:val="center"/>
      </w:pPr>
    </w:p>
    <w:p w14:paraId="5DD0EF3D" w14:textId="77777777" w:rsidR="007E1626" w:rsidRDefault="007E1626">
      <w:pPr>
        <w:jc w:val="center"/>
      </w:pPr>
    </w:p>
    <w:p w14:paraId="3B69B965" w14:textId="772B93C5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632A9FE2" wp14:editId="193DE94B">
            <wp:extent cx="6179597" cy="861237"/>
            <wp:effectExtent l="0" t="0" r="0" b="0"/>
            <wp:docPr id="140678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9979" name=""/>
                    <pic:cNvPicPr/>
                  </pic:nvPicPr>
                  <pic:blipFill rotWithShape="1">
                    <a:blip r:embed="rId12"/>
                    <a:srcRect t="68107" b="8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861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FA1B6D" w14:textId="77777777" w:rsidR="00D40FBF" w:rsidRDefault="00000000">
      <w:r>
        <w:rPr>
          <w:b/>
        </w:rPr>
        <w:t>Output:</w:t>
      </w:r>
    </w:p>
    <w:p w14:paraId="52FB063A" w14:textId="773D4321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0445309E" wp14:editId="03B6A536">
            <wp:extent cx="6492240" cy="563245"/>
            <wp:effectExtent l="0" t="0" r="3810" b="8255"/>
            <wp:docPr id="104518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863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AD2EA" w14:textId="77777777" w:rsidR="00D40FBF" w:rsidRDefault="00D40FBF"/>
    <w:p w14:paraId="1CEA0771" w14:textId="77777777" w:rsidR="00D40FBF" w:rsidRDefault="00000000">
      <w:r>
        <w:rPr>
          <w:b/>
          <w:sz w:val="24"/>
        </w:rPr>
        <w:t>Query 5: TRUNCATE TABLE</w:t>
      </w:r>
    </w:p>
    <w:p w14:paraId="592C48E0" w14:textId="77777777" w:rsidR="00D40FBF" w:rsidRDefault="00000000">
      <w:r>
        <w:rPr>
          <w:b/>
        </w:rPr>
        <w:t>Query / Code:</w:t>
      </w:r>
    </w:p>
    <w:p w14:paraId="45E546A6" w14:textId="77777777" w:rsidR="007E1626" w:rsidRDefault="007E1626">
      <w:pPr>
        <w:jc w:val="center"/>
      </w:pPr>
    </w:p>
    <w:p w14:paraId="12F4AD84" w14:textId="64A26ABA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1C0AF033" wp14:editId="0E296207">
            <wp:extent cx="6181725" cy="806524"/>
            <wp:effectExtent l="0" t="0" r="0" b="0"/>
            <wp:docPr id="167595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55155" name=""/>
                    <pic:cNvPicPr/>
                  </pic:nvPicPr>
                  <pic:blipFill rotWithShape="1">
                    <a:blip r:embed="rId12"/>
                    <a:srcRect t="81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806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B16942" w14:textId="77777777" w:rsidR="00D40FBF" w:rsidRDefault="00000000">
      <w:r>
        <w:rPr>
          <w:b/>
        </w:rPr>
        <w:t>Output:</w:t>
      </w:r>
    </w:p>
    <w:p w14:paraId="641FEDAE" w14:textId="62A4FB48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6E48E3C7" wp14:editId="6866246A">
            <wp:extent cx="6492240" cy="596900"/>
            <wp:effectExtent l="0" t="0" r="3810" b="0"/>
            <wp:docPr id="18648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55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0AD9" w14:textId="77777777" w:rsidR="00D40FBF" w:rsidRDefault="00D40FBF"/>
    <w:p w14:paraId="4222EA1E" w14:textId="77777777" w:rsidR="00D40FBF" w:rsidRDefault="00000000">
      <w:r>
        <w:rPr>
          <w:b/>
          <w:sz w:val="24"/>
        </w:rPr>
        <w:t>Query 6: DROP TABLE</w:t>
      </w:r>
    </w:p>
    <w:p w14:paraId="507C5F15" w14:textId="77777777" w:rsidR="00D40FBF" w:rsidRDefault="00000000">
      <w:r>
        <w:rPr>
          <w:b/>
        </w:rPr>
        <w:t>Query / Code:</w:t>
      </w:r>
    </w:p>
    <w:p w14:paraId="7B7C0625" w14:textId="77777777" w:rsidR="007E1626" w:rsidRDefault="007E1626">
      <w:pPr>
        <w:jc w:val="center"/>
        <w:rPr>
          <w:noProof/>
        </w:rPr>
      </w:pPr>
    </w:p>
    <w:p w14:paraId="4E588ED5" w14:textId="3B4C5C41" w:rsidR="00D40FBF" w:rsidRDefault="00632533">
      <w:pPr>
        <w:jc w:val="center"/>
      </w:pPr>
      <w:r w:rsidRPr="00632533">
        <w:rPr>
          <w:noProof/>
        </w:rPr>
        <w:drawing>
          <wp:inline distT="0" distB="0" distL="0" distR="0" wp14:anchorId="487D982B" wp14:editId="1848C8CF">
            <wp:extent cx="3369480" cy="358716"/>
            <wp:effectExtent l="0" t="0" r="2540" b="3810"/>
            <wp:docPr id="160745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59186" name=""/>
                    <pic:cNvPicPr/>
                  </pic:nvPicPr>
                  <pic:blipFill rotWithShape="1">
                    <a:blip r:embed="rId15"/>
                    <a:srcRect t="37190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321" cy="359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6C51ED" w14:textId="77777777" w:rsidR="00D40FBF" w:rsidRDefault="00000000">
      <w:r>
        <w:rPr>
          <w:b/>
        </w:rPr>
        <w:t>Output:</w:t>
      </w:r>
    </w:p>
    <w:p w14:paraId="748FD50D" w14:textId="3DD3F9D8" w:rsidR="00D40FBF" w:rsidRDefault="00632533">
      <w:pPr>
        <w:jc w:val="center"/>
      </w:pPr>
      <w:r w:rsidRPr="00632533">
        <w:rPr>
          <w:noProof/>
        </w:rPr>
        <w:drawing>
          <wp:inline distT="0" distB="0" distL="0" distR="0" wp14:anchorId="0824BA46" wp14:editId="1E63A1F5">
            <wp:extent cx="6492240" cy="332105"/>
            <wp:effectExtent l="0" t="0" r="3810" b="0"/>
            <wp:docPr id="189052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290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3966" w14:textId="77777777" w:rsidR="00D40FBF" w:rsidRDefault="00D40FBF"/>
    <w:p w14:paraId="3498DD88" w14:textId="2F1EEA5E" w:rsidR="00D40FBF" w:rsidRDefault="00000000" w:rsidP="00632533">
      <w:r>
        <w:rPr>
          <w:b/>
          <w:sz w:val="26"/>
        </w:rPr>
        <w:t>SECTION 2 : DML (DATA MANIPULATION LANGUAGE)</w:t>
      </w:r>
    </w:p>
    <w:p w14:paraId="67778957" w14:textId="77777777" w:rsidR="00D40FBF" w:rsidRDefault="00000000">
      <w:r>
        <w:rPr>
          <w:b/>
          <w:sz w:val="24"/>
        </w:rPr>
        <w:t>Query 7: INSERT</w:t>
      </w:r>
    </w:p>
    <w:p w14:paraId="6FDCADC3" w14:textId="77777777" w:rsidR="00D40FBF" w:rsidRDefault="00000000">
      <w:r>
        <w:rPr>
          <w:b/>
        </w:rPr>
        <w:t>Query / Code:</w:t>
      </w:r>
    </w:p>
    <w:p w14:paraId="000305E8" w14:textId="669A213B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41F9B77D" wp14:editId="5033D94D">
            <wp:extent cx="6492240" cy="1095375"/>
            <wp:effectExtent l="0" t="0" r="3810" b="9525"/>
            <wp:docPr id="147302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271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56B2" w14:textId="77777777" w:rsidR="00D40FBF" w:rsidRDefault="00000000">
      <w:r>
        <w:rPr>
          <w:b/>
        </w:rPr>
        <w:t>Output:</w:t>
      </w:r>
    </w:p>
    <w:p w14:paraId="0138B419" w14:textId="2FD77905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784A7B52" wp14:editId="2245F8AD">
            <wp:extent cx="6492240" cy="505460"/>
            <wp:effectExtent l="0" t="0" r="3810" b="8890"/>
            <wp:docPr id="213601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198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E4AE" w14:textId="77777777" w:rsidR="00D40FBF" w:rsidRDefault="00D40FBF"/>
    <w:p w14:paraId="018ED540" w14:textId="77777777" w:rsidR="00D40FBF" w:rsidRDefault="00000000">
      <w:r>
        <w:rPr>
          <w:b/>
          <w:sz w:val="24"/>
        </w:rPr>
        <w:t>Query 8: UPDATE</w:t>
      </w:r>
    </w:p>
    <w:p w14:paraId="5F979A0B" w14:textId="77777777" w:rsidR="00D40FBF" w:rsidRDefault="00000000">
      <w:r>
        <w:rPr>
          <w:b/>
        </w:rPr>
        <w:t>Query / Code:</w:t>
      </w:r>
    </w:p>
    <w:p w14:paraId="55FD6EC3" w14:textId="6F12CB5B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50CA95AC" wp14:editId="3A79D5FB">
            <wp:extent cx="6492240" cy="1550670"/>
            <wp:effectExtent l="0" t="0" r="3810" b="0"/>
            <wp:docPr id="152227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717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212D" w14:textId="77777777" w:rsidR="00D40FBF" w:rsidRDefault="00000000">
      <w:r>
        <w:rPr>
          <w:b/>
        </w:rPr>
        <w:t>Output:</w:t>
      </w:r>
    </w:p>
    <w:p w14:paraId="6BF8C297" w14:textId="13759AEE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21C565F8" wp14:editId="7251CC6D">
            <wp:extent cx="6492240" cy="377825"/>
            <wp:effectExtent l="0" t="0" r="3810" b="3175"/>
            <wp:docPr id="13894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93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15D0" w14:textId="77777777" w:rsidR="00D40FBF" w:rsidRDefault="00D40FBF"/>
    <w:p w14:paraId="6BA7A93F" w14:textId="77777777" w:rsidR="00D40FBF" w:rsidRDefault="00000000">
      <w:r>
        <w:rPr>
          <w:b/>
          <w:sz w:val="24"/>
        </w:rPr>
        <w:lastRenderedPageBreak/>
        <w:t>Query 9: DELETE</w:t>
      </w:r>
    </w:p>
    <w:p w14:paraId="1A14CA2E" w14:textId="77777777" w:rsidR="00D40FBF" w:rsidRDefault="00000000">
      <w:r>
        <w:rPr>
          <w:b/>
        </w:rPr>
        <w:t>Query / Code:</w:t>
      </w:r>
    </w:p>
    <w:p w14:paraId="2A9CF697" w14:textId="4E6D2714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4C810F45" wp14:editId="38B266EF">
            <wp:extent cx="6492240" cy="1271270"/>
            <wp:effectExtent l="0" t="0" r="3810" b="5080"/>
            <wp:docPr id="8143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58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CDB51" w14:textId="77777777" w:rsidR="00D40FBF" w:rsidRDefault="00000000">
      <w:r>
        <w:rPr>
          <w:b/>
        </w:rPr>
        <w:t>Output:</w:t>
      </w:r>
    </w:p>
    <w:p w14:paraId="1C6691D0" w14:textId="2FF541EC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6EEED864" wp14:editId="33285987">
            <wp:extent cx="6492240" cy="463550"/>
            <wp:effectExtent l="0" t="0" r="3810" b="0"/>
            <wp:docPr id="58084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453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94CF" w14:textId="77777777" w:rsidR="00D40FBF" w:rsidRDefault="00D40FBF"/>
    <w:p w14:paraId="32FD7E2D" w14:textId="77777777" w:rsidR="00D40FBF" w:rsidRDefault="00000000">
      <w:r>
        <w:rPr>
          <w:b/>
          <w:sz w:val="24"/>
        </w:rPr>
        <w:t>Query 10: SELECT</w:t>
      </w:r>
    </w:p>
    <w:p w14:paraId="41DE47EF" w14:textId="77777777" w:rsidR="00D40FBF" w:rsidRDefault="00000000">
      <w:r>
        <w:rPr>
          <w:b/>
        </w:rPr>
        <w:t>Query / Code:</w:t>
      </w:r>
    </w:p>
    <w:p w14:paraId="17F5D85C" w14:textId="77777777" w:rsidR="007E1626" w:rsidRDefault="007E1626">
      <w:pPr>
        <w:jc w:val="center"/>
      </w:pPr>
    </w:p>
    <w:p w14:paraId="077A6F86" w14:textId="771C6905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532AD737" wp14:editId="60FA22F8">
            <wp:extent cx="6491849" cy="563526"/>
            <wp:effectExtent l="0" t="0" r="4445" b="8255"/>
            <wp:docPr id="61579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90976" name=""/>
                    <pic:cNvPicPr/>
                  </pic:nvPicPr>
                  <pic:blipFill rotWithShape="1">
                    <a:blip r:embed="rId23"/>
                    <a:srcRect t="43765" b="42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56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151708" w14:textId="77777777" w:rsidR="00D40FBF" w:rsidRDefault="00000000">
      <w:r>
        <w:rPr>
          <w:b/>
        </w:rPr>
        <w:t>Output:</w:t>
      </w:r>
    </w:p>
    <w:p w14:paraId="045370C1" w14:textId="77777777" w:rsidR="007E1626" w:rsidRDefault="007E1626">
      <w:pPr>
        <w:jc w:val="center"/>
      </w:pPr>
    </w:p>
    <w:p w14:paraId="67218650" w14:textId="4508F95E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1C4CC0FA" wp14:editId="55AC10AF">
            <wp:extent cx="6492240" cy="1772093"/>
            <wp:effectExtent l="0" t="0" r="3810" b="0"/>
            <wp:docPr id="30503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31417" name=""/>
                    <pic:cNvPicPr/>
                  </pic:nvPicPr>
                  <pic:blipFill rotWithShape="1">
                    <a:blip r:embed="rId23"/>
                    <a:srcRect t="57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1772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E1626">
        <w:rPr>
          <w:noProof/>
        </w:rPr>
        <w:drawing>
          <wp:inline distT="0" distB="0" distL="0" distR="0" wp14:anchorId="134FBF78" wp14:editId="1E9A6742">
            <wp:extent cx="6492240" cy="396875"/>
            <wp:effectExtent l="0" t="0" r="3810" b="3175"/>
            <wp:docPr id="163735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599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3389" w14:textId="10195B48" w:rsidR="0006555B" w:rsidRDefault="0006555B">
      <w:pPr>
        <w:jc w:val="center"/>
      </w:pPr>
    </w:p>
    <w:p w14:paraId="0C2AA75F" w14:textId="77777777" w:rsidR="00D40FBF" w:rsidRDefault="00D40FBF"/>
    <w:p w14:paraId="5B63A819" w14:textId="77777777" w:rsidR="00D40FBF" w:rsidRDefault="00000000">
      <w:r>
        <w:rPr>
          <w:b/>
          <w:sz w:val="24"/>
        </w:rPr>
        <w:t>Query 11: SELECT WITH WHERE</w:t>
      </w:r>
    </w:p>
    <w:p w14:paraId="1934B6F4" w14:textId="77777777" w:rsidR="00D40FBF" w:rsidRDefault="00000000">
      <w:r>
        <w:rPr>
          <w:b/>
        </w:rPr>
        <w:lastRenderedPageBreak/>
        <w:t>Query / Code:</w:t>
      </w:r>
    </w:p>
    <w:p w14:paraId="3DEA96E4" w14:textId="77777777" w:rsidR="00CB3E24" w:rsidRDefault="00CB3E24">
      <w:pPr>
        <w:jc w:val="center"/>
      </w:pPr>
    </w:p>
    <w:p w14:paraId="165B6963" w14:textId="402A9D8A" w:rsidR="00D40FBF" w:rsidRDefault="00CB3E24">
      <w:pPr>
        <w:jc w:val="center"/>
      </w:pPr>
      <w:r w:rsidRPr="00CB3E24">
        <w:rPr>
          <w:noProof/>
        </w:rPr>
        <w:drawing>
          <wp:inline distT="0" distB="0" distL="0" distR="0" wp14:anchorId="04261817" wp14:editId="138DC0D0">
            <wp:extent cx="6492240" cy="1169582"/>
            <wp:effectExtent l="0" t="0" r="3810" b="0"/>
            <wp:docPr id="84913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35441" name=""/>
                    <pic:cNvPicPr/>
                  </pic:nvPicPr>
                  <pic:blipFill rotWithShape="1">
                    <a:blip r:embed="rId25"/>
                    <a:srcRect b="58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1169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E6BE06" w14:textId="77777777" w:rsidR="00D40FBF" w:rsidRDefault="00000000">
      <w:r>
        <w:rPr>
          <w:b/>
        </w:rPr>
        <w:t>Output:</w:t>
      </w:r>
    </w:p>
    <w:p w14:paraId="08F18B4D" w14:textId="77777777" w:rsidR="00CB3E24" w:rsidRDefault="00CB3E24">
      <w:pPr>
        <w:jc w:val="center"/>
      </w:pPr>
    </w:p>
    <w:p w14:paraId="6E14DBD2" w14:textId="3539E421" w:rsidR="00D40FBF" w:rsidRDefault="00CB3E24">
      <w:pPr>
        <w:jc w:val="center"/>
      </w:pPr>
      <w:r w:rsidRPr="00CB3E24">
        <w:rPr>
          <w:noProof/>
        </w:rPr>
        <w:drawing>
          <wp:inline distT="0" distB="0" distL="0" distR="0" wp14:anchorId="0967CD20" wp14:editId="4DFE70CA">
            <wp:extent cx="6492240" cy="1607613"/>
            <wp:effectExtent l="0" t="0" r="3810" b="0"/>
            <wp:docPr id="159473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34147" name=""/>
                    <pic:cNvPicPr/>
                  </pic:nvPicPr>
                  <pic:blipFill rotWithShape="1">
                    <a:blip r:embed="rId25"/>
                    <a:srcRect t="43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1607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5F38B4" w14:textId="6BAB87E9" w:rsidR="0006555B" w:rsidRDefault="0006555B">
      <w:pPr>
        <w:jc w:val="center"/>
      </w:pPr>
    </w:p>
    <w:p w14:paraId="3141F9DB" w14:textId="77777777" w:rsidR="00D40FBF" w:rsidRDefault="00D40FBF"/>
    <w:p w14:paraId="4B1B160F" w14:textId="77777777" w:rsidR="00D40FBF" w:rsidRDefault="00000000">
      <w:r>
        <w:rPr>
          <w:b/>
          <w:sz w:val="24"/>
        </w:rPr>
        <w:t>Query 12: SELECT WITH ORDER BY</w:t>
      </w:r>
    </w:p>
    <w:p w14:paraId="692A0C92" w14:textId="77777777" w:rsidR="00D40FBF" w:rsidRDefault="00000000">
      <w:r>
        <w:rPr>
          <w:b/>
        </w:rPr>
        <w:t>Query / Code:</w:t>
      </w:r>
    </w:p>
    <w:p w14:paraId="55A313B6" w14:textId="77777777" w:rsidR="00CB3E24" w:rsidRDefault="00CB3E24">
      <w:pPr>
        <w:jc w:val="center"/>
      </w:pPr>
    </w:p>
    <w:p w14:paraId="0D31360D" w14:textId="1B5CE3FD" w:rsidR="00D40FBF" w:rsidRDefault="00CB3E24">
      <w:pPr>
        <w:jc w:val="center"/>
      </w:pPr>
      <w:r w:rsidRPr="00CB3E24">
        <w:rPr>
          <w:noProof/>
        </w:rPr>
        <w:drawing>
          <wp:inline distT="0" distB="0" distL="0" distR="0" wp14:anchorId="4E9DA037" wp14:editId="0B42C3C4">
            <wp:extent cx="6492240" cy="744279"/>
            <wp:effectExtent l="0" t="0" r="3810" b="0"/>
            <wp:docPr id="158525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58513" name=""/>
                    <pic:cNvPicPr/>
                  </pic:nvPicPr>
                  <pic:blipFill rotWithShape="1">
                    <a:blip r:embed="rId26"/>
                    <a:srcRect l="-1310" r="1310" b="74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744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F3519D" w14:textId="77777777" w:rsidR="00D40FBF" w:rsidRDefault="00000000">
      <w:r>
        <w:rPr>
          <w:b/>
        </w:rPr>
        <w:t>Output:</w:t>
      </w:r>
    </w:p>
    <w:p w14:paraId="188EB30D" w14:textId="4E7B56C1" w:rsidR="00D40FBF" w:rsidRDefault="00CB3E24">
      <w:pPr>
        <w:jc w:val="center"/>
      </w:pPr>
      <w:r w:rsidRPr="00CB3E24">
        <w:rPr>
          <w:noProof/>
        </w:rPr>
        <w:drawing>
          <wp:inline distT="0" distB="0" distL="0" distR="0" wp14:anchorId="6CBC15B5" wp14:editId="48230EED">
            <wp:extent cx="6492240" cy="462280"/>
            <wp:effectExtent l="0" t="0" r="3810" b="0"/>
            <wp:docPr id="12659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63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30AB" w14:textId="77777777" w:rsidR="00CB3E24" w:rsidRDefault="00CB3E24">
      <w:pPr>
        <w:jc w:val="center"/>
      </w:pPr>
    </w:p>
    <w:p w14:paraId="40CAEECA" w14:textId="5E7548A8" w:rsidR="006A5BCC" w:rsidRDefault="00CB3E24">
      <w:pPr>
        <w:jc w:val="center"/>
      </w:pPr>
      <w:r w:rsidRPr="00CB3E24">
        <w:rPr>
          <w:noProof/>
        </w:rPr>
        <w:lastRenderedPageBreak/>
        <w:drawing>
          <wp:inline distT="0" distB="0" distL="0" distR="0" wp14:anchorId="522868EE" wp14:editId="74EDB63D">
            <wp:extent cx="6492240" cy="2155471"/>
            <wp:effectExtent l="0" t="0" r="3810" b="0"/>
            <wp:docPr id="69392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22454" name=""/>
                    <pic:cNvPicPr/>
                  </pic:nvPicPr>
                  <pic:blipFill rotWithShape="1">
                    <a:blip r:embed="rId26"/>
                    <a:srcRect t="27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2155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77CA59" w14:textId="77777777" w:rsidR="00D40FBF" w:rsidRDefault="00D40FBF"/>
    <w:p w14:paraId="74B61862" w14:textId="6DF5FC49" w:rsidR="00D40FBF" w:rsidRDefault="00000000" w:rsidP="006A5BCC">
      <w:r>
        <w:rPr>
          <w:b/>
          <w:sz w:val="26"/>
        </w:rPr>
        <w:t>SECTION 3 : DCL (DATA CONTROL LANGUAGE)</w:t>
      </w:r>
    </w:p>
    <w:p w14:paraId="08D2547A" w14:textId="77777777" w:rsidR="00D40FBF" w:rsidRDefault="00000000">
      <w:r>
        <w:rPr>
          <w:b/>
          <w:sz w:val="24"/>
        </w:rPr>
        <w:t>Query 13: GRANT SELECT</w:t>
      </w:r>
    </w:p>
    <w:p w14:paraId="07FF7CF4" w14:textId="77777777" w:rsidR="00D40FBF" w:rsidRDefault="00000000">
      <w:r>
        <w:rPr>
          <w:b/>
        </w:rPr>
        <w:t>Query / Code:</w:t>
      </w:r>
    </w:p>
    <w:p w14:paraId="6F694BB1" w14:textId="3F2DB67E" w:rsidR="00D40FBF" w:rsidRDefault="00BD4EDB">
      <w:pPr>
        <w:jc w:val="center"/>
      </w:pPr>
      <w:r w:rsidRPr="00BD4EDB">
        <w:drawing>
          <wp:inline distT="0" distB="0" distL="0" distR="0" wp14:anchorId="57BECA40" wp14:editId="4D61E838">
            <wp:extent cx="3626036" cy="958899"/>
            <wp:effectExtent l="0" t="0" r="0" b="0"/>
            <wp:docPr id="124725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535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C834" w14:textId="77777777" w:rsidR="00D40FBF" w:rsidRDefault="00000000">
      <w:r>
        <w:rPr>
          <w:b/>
        </w:rPr>
        <w:t>Output:</w:t>
      </w:r>
    </w:p>
    <w:p w14:paraId="01D232F5" w14:textId="32C002E9" w:rsidR="00D40FBF" w:rsidRDefault="00BD4EDB">
      <w:pPr>
        <w:jc w:val="center"/>
      </w:pPr>
      <w:r w:rsidRPr="00BD4EDB">
        <w:drawing>
          <wp:inline distT="0" distB="0" distL="0" distR="0" wp14:anchorId="0B3C6E4D" wp14:editId="78890C13">
            <wp:extent cx="6039015" cy="264436"/>
            <wp:effectExtent l="0" t="0" r="0" b="2540"/>
            <wp:docPr id="109892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26661" name=""/>
                    <pic:cNvPicPr/>
                  </pic:nvPicPr>
                  <pic:blipFill rotWithShape="1">
                    <a:blip r:embed="rId29"/>
                    <a:srcRect l="6981" t="8274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015" cy="264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F9A017" w14:textId="77777777" w:rsidR="00D40FBF" w:rsidRDefault="00D40FBF"/>
    <w:p w14:paraId="3E7F9050" w14:textId="77777777" w:rsidR="00D40FBF" w:rsidRDefault="00000000">
      <w:r>
        <w:rPr>
          <w:b/>
          <w:sz w:val="24"/>
        </w:rPr>
        <w:t>Query 14: GRANT ALL PRIVILEGES</w:t>
      </w:r>
    </w:p>
    <w:p w14:paraId="3ED02481" w14:textId="77777777" w:rsidR="00D40FBF" w:rsidRDefault="00000000">
      <w:r>
        <w:rPr>
          <w:b/>
        </w:rPr>
        <w:t>Query / Code:</w:t>
      </w:r>
    </w:p>
    <w:p w14:paraId="02C7E2EA" w14:textId="77777777" w:rsidR="00BD4EDB" w:rsidRDefault="00BD4EDB">
      <w:pPr>
        <w:rPr>
          <w:b/>
        </w:rPr>
      </w:pPr>
      <w:r w:rsidRPr="00BD4EDB">
        <w:rPr>
          <w:b/>
        </w:rPr>
        <w:drawing>
          <wp:inline distT="0" distB="0" distL="0" distR="0" wp14:anchorId="179B8A96" wp14:editId="45205D74">
            <wp:extent cx="3530781" cy="914447"/>
            <wp:effectExtent l="0" t="0" r="0" b="0"/>
            <wp:docPr id="208915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591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66BF" w14:textId="05AE177E" w:rsidR="00D40FBF" w:rsidRDefault="00000000">
      <w:r>
        <w:rPr>
          <w:b/>
        </w:rPr>
        <w:t>Output:</w:t>
      </w:r>
    </w:p>
    <w:p w14:paraId="297D6FA0" w14:textId="6CE1B169" w:rsidR="00D40FBF" w:rsidRDefault="00BD4EDB">
      <w:pPr>
        <w:jc w:val="center"/>
      </w:pPr>
      <w:r w:rsidRPr="00BD4EDB">
        <w:drawing>
          <wp:inline distT="0" distB="0" distL="0" distR="0" wp14:anchorId="295FECE0" wp14:editId="34757F52">
            <wp:extent cx="6492240" cy="177165"/>
            <wp:effectExtent l="0" t="0" r="3810" b="0"/>
            <wp:docPr id="10226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70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167B" w14:textId="77777777" w:rsidR="00D40FBF" w:rsidRDefault="00D40FBF"/>
    <w:p w14:paraId="6BDB3FDA" w14:textId="77777777" w:rsidR="00D40FBF" w:rsidRDefault="00000000">
      <w:r>
        <w:rPr>
          <w:b/>
          <w:sz w:val="24"/>
        </w:rPr>
        <w:t>Query 15: REVOKE SELECT</w:t>
      </w:r>
    </w:p>
    <w:p w14:paraId="552D7FDC" w14:textId="77777777" w:rsidR="00D40FBF" w:rsidRDefault="00000000">
      <w:r>
        <w:rPr>
          <w:b/>
        </w:rPr>
        <w:t>Query / Code:</w:t>
      </w:r>
    </w:p>
    <w:p w14:paraId="4D8F09E4" w14:textId="00944E2C" w:rsidR="00D40FBF" w:rsidRDefault="00BD4EDB">
      <w:pPr>
        <w:jc w:val="center"/>
      </w:pPr>
      <w:r w:rsidRPr="00BD4EDB">
        <w:lastRenderedPageBreak/>
        <w:drawing>
          <wp:inline distT="0" distB="0" distL="0" distR="0" wp14:anchorId="5487A32F" wp14:editId="728C1A90">
            <wp:extent cx="3321221" cy="787440"/>
            <wp:effectExtent l="0" t="0" r="0" b="0"/>
            <wp:docPr id="60454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431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4A0C" w14:textId="77777777" w:rsidR="00D40FBF" w:rsidRDefault="00000000">
      <w:r>
        <w:rPr>
          <w:b/>
        </w:rPr>
        <w:t>Output:</w:t>
      </w:r>
    </w:p>
    <w:p w14:paraId="2BD45626" w14:textId="74AA941B" w:rsidR="00D40FBF" w:rsidRDefault="00BD4EDB">
      <w:pPr>
        <w:jc w:val="center"/>
      </w:pPr>
      <w:r w:rsidRPr="00BD4EDB">
        <w:drawing>
          <wp:inline distT="0" distB="0" distL="0" distR="0" wp14:anchorId="4F00CAC4" wp14:editId="799347B2">
            <wp:extent cx="6492240" cy="334010"/>
            <wp:effectExtent l="0" t="0" r="3810" b="8890"/>
            <wp:docPr id="13259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15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B498" w14:textId="77777777" w:rsidR="00D40FBF" w:rsidRDefault="00D40FBF"/>
    <w:p w14:paraId="0591D4F5" w14:textId="77777777" w:rsidR="00D40FBF" w:rsidRDefault="00000000">
      <w:r>
        <w:rPr>
          <w:b/>
          <w:sz w:val="24"/>
        </w:rPr>
        <w:t>Query 16: REVOKE ALL</w:t>
      </w:r>
    </w:p>
    <w:p w14:paraId="46A37526" w14:textId="77777777" w:rsidR="00D40FBF" w:rsidRDefault="00000000">
      <w:r>
        <w:rPr>
          <w:b/>
        </w:rPr>
        <w:t>Query / Code:</w:t>
      </w:r>
    </w:p>
    <w:p w14:paraId="07D20AD9" w14:textId="18FB101C" w:rsidR="00D40FBF" w:rsidRDefault="00BD4EDB">
      <w:pPr>
        <w:jc w:val="center"/>
      </w:pPr>
      <w:r w:rsidRPr="00BD4EDB">
        <w:drawing>
          <wp:inline distT="0" distB="0" distL="0" distR="0" wp14:anchorId="72A5D1F8" wp14:editId="5E750217">
            <wp:extent cx="4438878" cy="755689"/>
            <wp:effectExtent l="0" t="0" r="0" b="6350"/>
            <wp:docPr id="204573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356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75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3F28" w14:textId="77777777" w:rsidR="006A5BCC" w:rsidRDefault="006A5BCC">
      <w:pPr>
        <w:jc w:val="center"/>
      </w:pPr>
    </w:p>
    <w:p w14:paraId="1FF6EAB8" w14:textId="77777777" w:rsidR="00D40FBF" w:rsidRDefault="00000000">
      <w:r>
        <w:rPr>
          <w:b/>
        </w:rPr>
        <w:t>Output:</w:t>
      </w:r>
    </w:p>
    <w:p w14:paraId="5E975E0C" w14:textId="13239846" w:rsidR="00D40FBF" w:rsidRDefault="00BD4EDB">
      <w:pPr>
        <w:jc w:val="center"/>
      </w:pPr>
      <w:r w:rsidRPr="00BD4EDB">
        <w:drawing>
          <wp:inline distT="0" distB="0" distL="0" distR="0" wp14:anchorId="57957E34" wp14:editId="642129E4">
            <wp:extent cx="6492240" cy="336550"/>
            <wp:effectExtent l="0" t="0" r="3810" b="6350"/>
            <wp:docPr id="30325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5222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FDDF4" w14:textId="77777777" w:rsidR="00D40FBF" w:rsidRDefault="00D40FBF"/>
    <w:p w14:paraId="0FAA9015" w14:textId="3D1C6D09" w:rsidR="00D40FBF" w:rsidRDefault="00000000" w:rsidP="006A5BCC">
      <w:r>
        <w:rPr>
          <w:b/>
          <w:sz w:val="26"/>
        </w:rPr>
        <w:t>SECTION 4 : TCL (TRANSACTION CONTROL LANGUAGE)</w:t>
      </w:r>
    </w:p>
    <w:p w14:paraId="1D663086" w14:textId="77777777" w:rsidR="00D40FBF" w:rsidRDefault="00000000">
      <w:r>
        <w:rPr>
          <w:b/>
          <w:sz w:val="24"/>
        </w:rPr>
        <w:t>Query 17: COMMIT</w:t>
      </w:r>
    </w:p>
    <w:p w14:paraId="746055AD" w14:textId="77777777" w:rsidR="00D40FBF" w:rsidRDefault="00000000">
      <w:r>
        <w:rPr>
          <w:b/>
        </w:rPr>
        <w:t>Query / Code:</w:t>
      </w:r>
    </w:p>
    <w:p w14:paraId="2EC3B540" w14:textId="6AE0D60C" w:rsidR="00D40FBF" w:rsidRDefault="00BD4EDB">
      <w:pPr>
        <w:jc w:val="center"/>
      </w:pPr>
      <w:r w:rsidRPr="00BD4EDB">
        <w:drawing>
          <wp:inline distT="0" distB="0" distL="0" distR="0" wp14:anchorId="4E808012" wp14:editId="32BE1A2B">
            <wp:extent cx="3562533" cy="1200212"/>
            <wp:effectExtent l="0" t="0" r="0" b="0"/>
            <wp:docPr id="109163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345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D2534" w14:textId="77777777" w:rsidR="00D40FBF" w:rsidRDefault="00000000">
      <w:r>
        <w:rPr>
          <w:b/>
        </w:rPr>
        <w:t>Output:</w:t>
      </w:r>
    </w:p>
    <w:p w14:paraId="04590446" w14:textId="25F33FC1" w:rsidR="00D40FBF" w:rsidRPr="006A5BCC" w:rsidRDefault="00BD4EDB">
      <w:pPr>
        <w:jc w:val="center"/>
        <w:rPr>
          <w:b/>
          <w:bCs/>
        </w:rPr>
      </w:pPr>
      <w:r w:rsidRPr="00BD4EDB">
        <w:rPr>
          <w:b/>
          <w:bCs/>
        </w:rPr>
        <w:drawing>
          <wp:inline distT="0" distB="0" distL="0" distR="0" wp14:anchorId="7FE18475" wp14:editId="0BF397AA">
            <wp:extent cx="6492240" cy="332105"/>
            <wp:effectExtent l="0" t="0" r="3810" b="0"/>
            <wp:docPr id="89571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141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B6BD" w14:textId="77777777" w:rsidR="00D40FBF" w:rsidRDefault="00D40FBF"/>
    <w:p w14:paraId="04404B2D" w14:textId="77777777" w:rsidR="00D40FBF" w:rsidRDefault="00000000">
      <w:r>
        <w:rPr>
          <w:b/>
          <w:sz w:val="24"/>
        </w:rPr>
        <w:t>Query 18: SAVEPOINT</w:t>
      </w:r>
    </w:p>
    <w:p w14:paraId="3190C102" w14:textId="77777777" w:rsidR="00D40FBF" w:rsidRDefault="00000000">
      <w:r>
        <w:rPr>
          <w:b/>
        </w:rPr>
        <w:lastRenderedPageBreak/>
        <w:t>Query / Code:</w:t>
      </w:r>
    </w:p>
    <w:p w14:paraId="19494464" w14:textId="27088204" w:rsidR="00D40FBF" w:rsidRDefault="00BD4EDB">
      <w:pPr>
        <w:jc w:val="center"/>
      </w:pPr>
      <w:r w:rsidRPr="00BD4EDB">
        <w:drawing>
          <wp:inline distT="0" distB="0" distL="0" distR="0" wp14:anchorId="0C709D69" wp14:editId="57538355">
            <wp:extent cx="3346622" cy="850944"/>
            <wp:effectExtent l="0" t="0" r="6350" b="6350"/>
            <wp:docPr id="142859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904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46622" cy="85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81ED" w14:textId="77777777" w:rsidR="00D40FBF" w:rsidRDefault="00000000">
      <w:r>
        <w:rPr>
          <w:b/>
        </w:rPr>
        <w:t>Output:</w:t>
      </w:r>
    </w:p>
    <w:p w14:paraId="42723385" w14:textId="207E15AD" w:rsidR="00D40FBF" w:rsidRDefault="00BD4EDB">
      <w:pPr>
        <w:jc w:val="center"/>
      </w:pPr>
      <w:r w:rsidRPr="00BD4EDB">
        <w:drawing>
          <wp:inline distT="0" distB="0" distL="0" distR="0" wp14:anchorId="201252DC" wp14:editId="0B64F4FF">
            <wp:extent cx="6492240" cy="248920"/>
            <wp:effectExtent l="0" t="0" r="3810" b="0"/>
            <wp:docPr id="70321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1966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7E877" w14:textId="77777777" w:rsidR="00D0565B" w:rsidRDefault="00D0565B">
      <w:pPr>
        <w:rPr>
          <w:b/>
          <w:sz w:val="24"/>
        </w:rPr>
      </w:pPr>
    </w:p>
    <w:p w14:paraId="2CB84FE1" w14:textId="77777777" w:rsidR="00D0565B" w:rsidRDefault="00D0565B">
      <w:pPr>
        <w:rPr>
          <w:b/>
          <w:sz w:val="24"/>
        </w:rPr>
      </w:pPr>
    </w:p>
    <w:p w14:paraId="5ADD1022" w14:textId="501E127E" w:rsidR="00D40FBF" w:rsidRDefault="00000000">
      <w:pPr>
        <w:rPr>
          <w:b/>
          <w:sz w:val="24"/>
        </w:rPr>
      </w:pPr>
      <w:r>
        <w:rPr>
          <w:b/>
          <w:sz w:val="24"/>
        </w:rPr>
        <w:t>Query 19: ROLLBACK TO SAVEPOINT</w:t>
      </w:r>
    </w:p>
    <w:p w14:paraId="58E6A0F5" w14:textId="15230B4E" w:rsidR="00D0565B" w:rsidRDefault="00D0565B">
      <w:r>
        <w:rPr>
          <w:b/>
        </w:rPr>
        <w:t>Query / Code:</w:t>
      </w:r>
      <w:r w:rsidRPr="00D0565B">
        <w:t xml:space="preserve"> </w:t>
      </w:r>
    </w:p>
    <w:p w14:paraId="0C5CD989" w14:textId="47708779" w:rsidR="00D0565B" w:rsidRDefault="00D0565B">
      <w:r>
        <w:t xml:space="preserve">                                                               </w:t>
      </w:r>
      <w:r w:rsidR="002E1906" w:rsidRPr="002E1906">
        <w:drawing>
          <wp:inline distT="0" distB="0" distL="0" distR="0" wp14:anchorId="4309FE8E" wp14:editId="71776001">
            <wp:extent cx="3524431" cy="1206562"/>
            <wp:effectExtent l="0" t="0" r="0" b="0"/>
            <wp:docPr id="96271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142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B31B" w14:textId="2AB37906" w:rsidR="00D40FBF" w:rsidRDefault="00D40FBF">
      <w:pPr>
        <w:jc w:val="center"/>
      </w:pPr>
    </w:p>
    <w:p w14:paraId="43F8E574" w14:textId="016540B3" w:rsidR="00D40FBF" w:rsidRDefault="00000000">
      <w:r>
        <w:rPr>
          <w:b/>
        </w:rPr>
        <w:t>Output:</w:t>
      </w:r>
      <w:r w:rsidR="00D0565B" w:rsidRPr="00D0565B">
        <w:t xml:space="preserve"> </w:t>
      </w:r>
    </w:p>
    <w:p w14:paraId="3E877A64" w14:textId="0105879C" w:rsidR="00D40FBF" w:rsidRDefault="002E1906">
      <w:pPr>
        <w:jc w:val="center"/>
      </w:pPr>
      <w:r w:rsidRPr="002E1906">
        <w:drawing>
          <wp:inline distT="0" distB="0" distL="0" distR="0" wp14:anchorId="4C301110" wp14:editId="38AC53BB">
            <wp:extent cx="6492240" cy="367665"/>
            <wp:effectExtent l="0" t="0" r="3810" b="0"/>
            <wp:docPr id="83221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1599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F33B4" w14:textId="77777777" w:rsidR="00D40FBF" w:rsidRDefault="00D40FBF"/>
    <w:p w14:paraId="3B1F7761" w14:textId="77777777" w:rsidR="00D40FBF" w:rsidRDefault="00000000">
      <w:r>
        <w:rPr>
          <w:b/>
          <w:sz w:val="24"/>
        </w:rPr>
        <w:t>Query 20: FULL TCL EXAMPLE</w:t>
      </w:r>
    </w:p>
    <w:p w14:paraId="413388CC" w14:textId="77777777" w:rsidR="00D40FBF" w:rsidRDefault="00000000">
      <w:r>
        <w:rPr>
          <w:b/>
        </w:rPr>
        <w:t>Query / Code:</w:t>
      </w:r>
    </w:p>
    <w:p w14:paraId="7113DBAA" w14:textId="601E3290" w:rsidR="00D40FBF" w:rsidRDefault="002E1906">
      <w:pPr>
        <w:jc w:val="center"/>
      </w:pPr>
      <w:r w:rsidRPr="002E1906">
        <w:drawing>
          <wp:inline distT="0" distB="0" distL="0" distR="0" wp14:anchorId="01869515" wp14:editId="23120725">
            <wp:extent cx="5874052" cy="1663786"/>
            <wp:effectExtent l="0" t="0" r="0" b="0"/>
            <wp:docPr id="37486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6973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74052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DF8D" w14:textId="77777777" w:rsidR="002E1906" w:rsidRDefault="002E1906">
      <w:pPr>
        <w:rPr>
          <w:b/>
        </w:rPr>
      </w:pPr>
    </w:p>
    <w:p w14:paraId="21DEF5A1" w14:textId="05A8D8FC" w:rsidR="00D40FBF" w:rsidRDefault="00000000">
      <w:r>
        <w:rPr>
          <w:b/>
        </w:rPr>
        <w:lastRenderedPageBreak/>
        <w:t>Output:</w:t>
      </w:r>
    </w:p>
    <w:p w14:paraId="0181F87C" w14:textId="2CCB07C9" w:rsidR="00D40FBF" w:rsidRDefault="002E1906">
      <w:pPr>
        <w:jc w:val="center"/>
      </w:pPr>
      <w:r w:rsidRPr="002E1906">
        <w:drawing>
          <wp:inline distT="0" distB="0" distL="0" distR="0" wp14:anchorId="03F67FE4" wp14:editId="0FC5BDA3">
            <wp:extent cx="6492240" cy="359410"/>
            <wp:effectExtent l="0" t="0" r="3810" b="2540"/>
            <wp:docPr id="80256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6486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65C19" w14:textId="77777777" w:rsidR="00D40FBF" w:rsidRDefault="00D40FBF"/>
    <w:sectPr w:rsidR="00D40FBF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535790">
    <w:abstractNumId w:val="8"/>
  </w:num>
  <w:num w:numId="2" w16cid:durableId="162284816">
    <w:abstractNumId w:val="6"/>
  </w:num>
  <w:num w:numId="3" w16cid:durableId="744188344">
    <w:abstractNumId w:val="5"/>
  </w:num>
  <w:num w:numId="4" w16cid:durableId="1919820748">
    <w:abstractNumId w:val="4"/>
  </w:num>
  <w:num w:numId="5" w16cid:durableId="540289527">
    <w:abstractNumId w:val="7"/>
  </w:num>
  <w:num w:numId="6" w16cid:durableId="1556163046">
    <w:abstractNumId w:val="3"/>
  </w:num>
  <w:num w:numId="7" w16cid:durableId="847211881">
    <w:abstractNumId w:val="2"/>
  </w:num>
  <w:num w:numId="8" w16cid:durableId="2119328160">
    <w:abstractNumId w:val="1"/>
  </w:num>
  <w:num w:numId="9" w16cid:durableId="906035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55B"/>
    <w:rsid w:val="0015074B"/>
    <w:rsid w:val="001913D8"/>
    <w:rsid w:val="00230BBE"/>
    <w:rsid w:val="0029639D"/>
    <w:rsid w:val="002A3612"/>
    <w:rsid w:val="002E1906"/>
    <w:rsid w:val="00326F90"/>
    <w:rsid w:val="005B12EA"/>
    <w:rsid w:val="00632533"/>
    <w:rsid w:val="00640FE3"/>
    <w:rsid w:val="006A5BCC"/>
    <w:rsid w:val="007E1626"/>
    <w:rsid w:val="00AA1D8D"/>
    <w:rsid w:val="00B226FD"/>
    <w:rsid w:val="00B47730"/>
    <w:rsid w:val="00BD4EDB"/>
    <w:rsid w:val="00CB0664"/>
    <w:rsid w:val="00CB3E24"/>
    <w:rsid w:val="00D0565B"/>
    <w:rsid w:val="00D40F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CF8061"/>
  <w14:defaultImageDpi w14:val="300"/>
  <w15:docId w15:val="{F61FB999-DFF0-401D-9829-8463BF59C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10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Sahasra Gandla</cp:lastModifiedBy>
  <cp:revision>4</cp:revision>
  <dcterms:created xsi:type="dcterms:W3CDTF">2026-08-16T11:07:00Z</dcterms:created>
  <dcterms:modified xsi:type="dcterms:W3CDTF">2026-09-09T09:29:00Z</dcterms:modified>
  <cp:category/>
</cp:coreProperties>
</file>